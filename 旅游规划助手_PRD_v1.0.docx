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2F22" w14:textId="77777777" w:rsidR="004B0700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旅游规划助手产品需求文档</w:t>
      </w:r>
    </w:p>
    <w:p w14:paraId="4E91EEB6" w14:textId="77777777" w:rsidR="004B0700" w:rsidRDefault="00000000">
      <w:pPr>
        <w:jc w:val="center"/>
        <w:rPr>
          <w:lang w:eastAsia="zh-CN"/>
        </w:rPr>
      </w:pPr>
      <w:r>
        <w:rPr>
          <w:b/>
          <w:sz w:val="26"/>
          <w:lang w:eastAsia="zh-CN"/>
        </w:rPr>
        <w:t>面向人工智能创新开发实践课程设计的轻量级智能体系统</w:t>
      </w:r>
    </w:p>
    <w:p w14:paraId="4F7FA145" w14:textId="77777777" w:rsidR="004B0700" w:rsidRDefault="004B0700">
      <w:pPr>
        <w:rPr>
          <w:lang w:eastAsia="zh-CN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4B0700" w14:paraId="17C4E001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B625" w14:textId="77777777" w:rsidR="004B070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字段</w:t>
            </w:r>
            <w:proofErr w:type="spellEnd"/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AA0BB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4B0700" w14:paraId="56A6149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576F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文档版本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12BB1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v1.0</w:t>
            </w:r>
          </w:p>
        </w:tc>
      </w:tr>
      <w:tr w:rsidR="004B0700" w14:paraId="4EF35B2F" w14:textId="77777777">
        <w:trPr>
          <w:jc w:val="center"/>
        </w:trPr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FF4D7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状态</w:t>
            </w:r>
          </w:p>
        </w:tc>
        <w:tc>
          <w:tcPr>
            <w:tcW w:w="68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0A0B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可用于开题评审与开发排期</w:t>
            </w:r>
          </w:p>
        </w:tc>
      </w:tr>
      <w:tr w:rsidR="004B0700" w14:paraId="089F21D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E02D2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创建日期</w:t>
            </w:r>
            <w:proofErr w:type="spellEnd"/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F2FF1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2026年10月11日</w:t>
            </w:r>
          </w:p>
        </w:tc>
      </w:tr>
      <w:tr w:rsidR="004B0700" w14:paraId="0A209F06" w14:textId="77777777">
        <w:trPr>
          <w:jc w:val="center"/>
        </w:trPr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22785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目标交付</w:t>
            </w:r>
          </w:p>
        </w:tc>
        <w:tc>
          <w:tcPr>
            <w:tcW w:w="6803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3012C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Docker Compose 一键部署的旅游规划助手原型</w:t>
            </w:r>
          </w:p>
        </w:tc>
      </w:tr>
      <w:tr w:rsidR="004B0700" w14:paraId="4E1F3C5B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158D6" w14:textId="77777777" w:rsidR="004B0700" w:rsidRDefault="00000000">
            <w:pPr>
              <w:spacing w:after="0" w:line="252" w:lineRule="auto"/>
            </w:pPr>
            <w:r>
              <w:rPr>
                <w:sz w:val="19"/>
              </w:rPr>
              <w:t>项目角色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9D14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3人小组；项目经理、Agent/RAG 开发、前后端与测试（可交叉）</w:t>
            </w:r>
          </w:p>
        </w:tc>
      </w:tr>
    </w:tbl>
    <w:p w14:paraId="1F5B508B" w14:textId="77777777" w:rsidR="004B0700" w:rsidRDefault="004B0700">
      <w:pPr>
        <w:spacing w:after="0"/>
        <w:rPr>
          <w:lang w:eastAsia="zh-CN"/>
        </w:rPr>
      </w:pPr>
    </w:p>
    <w:p w14:paraId="0D2DA40A" w14:textId="77777777" w:rsidR="004B0700" w:rsidRDefault="00000000">
      <w:pPr>
        <w:rPr>
          <w:lang w:eastAsia="zh-CN"/>
        </w:rPr>
      </w:pPr>
      <w:proofErr w:type="spellStart"/>
      <w:r>
        <w:rPr>
          <w:b/>
        </w:rPr>
        <w:t>结论摘要：</w:t>
      </w:r>
      <w:r>
        <w:t>本项目采用单个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状态图而非重型多智能体集群，以</w:t>
      </w:r>
      <w:proofErr w:type="spellEnd"/>
      <w:r>
        <w:t xml:space="preserve"> DeepSeek API、公开旅行数据 API、ChromaDB 和 SQLite </w:t>
      </w:r>
      <w:proofErr w:type="spellStart"/>
      <w:r>
        <w:t>构建可演示、可测试、可追溯的旅游规划助手</w:t>
      </w:r>
      <w:proofErr w:type="spellEnd"/>
      <w:r>
        <w:t>。</w:t>
      </w:r>
      <w:r>
        <w:rPr>
          <w:lang w:eastAsia="zh-CN"/>
        </w:rPr>
        <w:t>所有外部能力通过统一适配器接入；真实 API 优先，Mock 仅用于离线测试和无密钥演示。</w:t>
      </w:r>
    </w:p>
    <w:p w14:paraId="2AFAC84F" w14:textId="77777777" w:rsidR="004B0700" w:rsidRDefault="00000000">
      <w:proofErr w:type="spellStart"/>
      <w:r>
        <w:rPr>
          <w:b/>
        </w:rPr>
        <w:t>验收主线：</w:t>
      </w:r>
      <w:r>
        <w:t>七类意图可用；RAG</w:t>
      </w:r>
      <w:proofErr w:type="spellEnd"/>
      <w:r>
        <w:t xml:space="preserve"> Top3 </w:t>
      </w:r>
      <w:proofErr w:type="spellStart"/>
      <w:r>
        <w:t>命中率不低于</w:t>
      </w:r>
      <w:proofErr w:type="spellEnd"/>
      <w:r>
        <w:t xml:space="preserve"> 95%；</w:t>
      </w:r>
      <w:proofErr w:type="spellStart"/>
      <w:r>
        <w:t>有来源回答依据覆盖率达到</w:t>
      </w:r>
      <w:proofErr w:type="spellEnd"/>
      <w:r>
        <w:t xml:space="preserve"> 100%；标准查询 P95 不超过 2 秒（不含第三方 API 明确超时）；Docker Compose 可在全新环境启动；GitHub Actions 在合并前完成质量、安全、测试和镜像门禁。</w:t>
      </w:r>
    </w:p>
    <w:p w14:paraId="71E34CC6" w14:textId="77777777" w:rsidR="004B0700" w:rsidRDefault="00000000">
      <w:r>
        <w:br w:type="page"/>
      </w:r>
    </w:p>
    <w:p w14:paraId="38052C1C" w14:textId="77777777" w:rsidR="004B0700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 </w:t>
      </w:r>
      <w:r>
        <w:rPr>
          <w:lang w:eastAsia="zh-CN"/>
        </w:rPr>
        <w:t>产品</w:t>
      </w:r>
      <w:proofErr w:type="gramEnd"/>
      <w:r>
        <w:rPr>
          <w:lang w:eastAsia="zh-CN"/>
        </w:rPr>
        <w:t>概述</w:t>
      </w:r>
    </w:p>
    <w:p w14:paraId="397A0278" w14:textId="77777777" w:rsidR="004B070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1.1 </w:t>
      </w:r>
      <w:r>
        <w:rPr>
          <w:lang w:eastAsia="zh-CN"/>
        </w:rPr>
        <w:t>背景</w:t>
      </w:r>
      <w:proofErr w:type="gramEnd"/>
      <w:r>
        <w:rPr>
          <w:lang w:eastAsia="zh-CN"/>
        </w:rPr>
        <w:t>与问题</w:t>
      </w:r>
    </w:p>
    <w:p w14:paraId="18BD7656" w14:textId="77777777" w:rsidR="004B0700" w:rsidRDefault="00000000">
      <w:pPr>
        <w:rPr>
          <w:lang w:eastAsia="zh-CN"/>
        </w:rPr>
      </w:pPr>
      <w:r>
        <w:rPr>
          <w:lang w:eastAsia="zh-CN"/>
        </w:rPr>
        <w:t>用户在规划旅行时需要在攻略、天气、景点、住宿、交通和预算之间反复切换。普通聊天模型能生成流畅文本，但容易编造营业时间、票价或路线，也无法证明推荐来自哪里。本系统将自然语言交互、RAG 私有知识库与可验证的外部工具调用组合成一条轻量工作流，为课程演示提供完整的 Agent 开发闭环。</w:t>
      </w:r>
    </w:p>
    <w:p w14:paraId="37717252" w14:textId="77777777" w:rsidR="004B0700" w:rsidRDefault="00000000">
      <w:pPr>
        <w:pStyle w:val="21"/>
      </w:pPr>
      <w:r>
        <w:t xml:space="preserve">1.2 </w:t>
      </w:r>
      <w:proofErr w:type="spellStart"/>
      <w:r>
        <w:t>产品目标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025"/>
        <w:gridCol w:w="3005"/>
      </w:tblGrid>
      <w:tr w:rsidR="004B0700" w14:paraId="68CFB51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B8CA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w="40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FCCD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量化结果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23CB4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验证方式</w:t>
            </w:r>
          </w:p>
        </w:tc>
      </w:tr>
      <w:tr w:rsidR="004B0700" w14:paraId="5A8802D0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C66C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完成核心旅行任务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FC925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覆盖目的地、行程、交通、住宿、美食、天气、</w:t>
            </w:r>
            <w:proofErr w:type="gramStart"/>
            <w:r>
              <w:rPr>
                <w:sz w:val="17"/>
                <w:lang w:eastAsia="zh-CN"/>
              </w:rPr>
              <w:t xml:space="preserve">闲聊 7 </w:t>
            </w:r>
            <w:proofErr w:type="gramEnd"/>
            <w:r>
              <w:rPr>
                <w:sz w:val="17"/>
                <w:lang w:eastAsia="zh-CN"/>
              </w:rPr>
              <w:t>类意图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454DA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固定测试集逐类执行</w:t>
            </w:r>
            <w:proofErr w:type="spellEnd"/>
          </w:p>
        </w:tc>
      </w:tr>
      <w:tr w:rsidR="004B0700" w14:paraId="1C807A6C" w14:textId="77777777">
        <w:trPr>
          <w:jc w:val="center"/>
        </w:trPr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0DAA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提高答案可信度</w:t>
            </w:r>
          </w:p>
        </w:tc>
        <w:tc>
          <w:tcPr>
            <w:tcW w:w="402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1F505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RAG 回答给出来源；依据覆盖</w:t>
            </w:r>
            <w:proofErr w:type="gramStart"/>
            <w:r>
              <w:rPr>
                <w:sz w:val="17"/>
                <w:lang w:eastAsia="zh-CN"/>
              </w:rPr>
              <w:t>率 100%</w:t>
            </w:r>
            <w:proofErr w:type="gramEnd"/>
            <w:r>
              <w:rPr>
                <w:sz w:val="17"/>
                <w:lang w:eastAsia="zh-CN"/>
              </w:rPr>
              <w:t>；Top3 命中率 ≥95%</w:t>
            </w:r>
          </w:p>
        </w:tc>
        <w:tc>
          <w:tcPr>
            <w:tcW w:w="300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16FF3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标注问答集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自动评测</w:t>
            </w:r>
            <w:proofErr w:type="spellEnd"/>
          </w:p>
        </w:tc>
      </w:tr>
      <w:tr w:rsidR="004B0700" w14:paraId="6EBEB81D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5541C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保持轻量部署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8659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</w:t>
            </w:r>
            <w:proofErr w:type="gramStart"/>
            <w:r>
              <w:rPr>
                <w:sz w:val="17"/>
                <w:lang w:eastAsia="zh-CN"/>
              </w:rPr>
              <w:t xml:space="preserve">服务 4 </w:t>
            </w:r>
            <w:proofErr w:type="gramEnd"/>
            <w:r>
              <w:rPr>
                <w:sz w:val="17"/>
                <w:lang w:eastAsia="zh-CN"/>
              </w:rPr>
              <w:t>个以内；无 GPU 也可运行；一条 Compose 命令启动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E9DF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全新主机冷启动演练</w:t>
            </w:r>
            <w:proofErr w:type="spellEnd"/>
          </w:p>
        </w:tc>
      </w:tr>
      <w:tr w:rsidR="004B0700" w14:paraId="733684E5" w14:textId="77777777">
        <w:trPr>
          <w:jc w:val="center"/>
        </w:trPr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A10E5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体现 Agent 能力</w:t>
            </w:r>
          </w:p>
        </w:tc>
        <w:tc>
          <w:tcPr>
            <w:tcW w:w="402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6EB7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系统自主决定追问、检索、调用工具或直接回答</w:t>
            </w:r>
          </w:p>
        </w:tc>
        <w:tc>
          <w:tcPr>
            <w:tcW w:w="300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34E7B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轨迹日志和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Chainlit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步骤展示</w:t>
            </w:r>
            <w:proofErr w:type="spellEnd"/>
          </w:p>
        </w:tc>
      </w:tr>
      <w:tr w:rsidR="004B0700" w14:paraId="7293EBE6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53896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形成工程闭环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7B7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PR 必须通过代码质量、测试、安全扫描、镜像构建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5DEDF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 xml:space="preserve">GitHub </w:t>
            </w:r>
            <w:proofErr w:type="spellStart"/>
            <w:r>
              <w:rPr>
                <w:sz w:val="17"/>
              </w:rPr>
              <w:t>分支保护与</w:t>
            </w:r>
            <w:proofErr w:type="spellEnd"/>
            <w:r>
              <w:rPr>
                <w:sz w:val="17"/>
              </w:rPr>
              <w:t xml:space="preserve"> Actions</w:t>
            </w:r>
          </w:p>
        </w:tc>
      </w:tr>
    </w:tbl>
    <w:p w14:paraId="2FCDBD0F" w14:textId="77777777" w:rsidR="004B0700" w:rsidRDefault="004B0700">
      <w:pPr>
        <w:spacing w:after="0"/>
      </w:pPr>
    </w:p>
    <w:p w14:paraId="02DAAE83" w14:textId="77777777" w:rsidR="004B0700" w:rsidRDefault="00000000">
      <w:pPr>
        <w:pStyle w:val="21"/>
      </w:pPr>
      <w:r>
        <w:t xml:space="preserve">1.3 </w:t>
      </w:r>
      <w:r>
        <w:t>非目标与边界</w:t>
      </w:r>
    </w:p>
    <w:p w14:paraId="1A6584B3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不直接完成机票、火车票、酒店的支付和下单；仅提供查询结果、跳转链接或模拟结果。</w:t>
      </w:r>
    </w:p>
    <w:p w14:paraId="43A087D8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不保证第三方价格、余票、营业时间实时正确；答案必须显示数据时间与核验提示。</w:t>
      </w:r>
    </w:p>
    <w:p w14:paraId="00883886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首版不做复杂用户画像、社交、商家后台、地图导航和移动端原生应用。</w:t>
      </w:r>
    </w:p>
    <w:p w14:paraId="04ED11FF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首版以中文交互和中国国内旅行场景为主，海外目的地为扩展项。</w:t>
      </w:r>
    </w:p>
    <w:p w14:paraId="15D828A6" w14:textId="77777777" w:rsidR="004B0700" w:rsidRDefault="00000000">
      <w:pPr>
        <w:pStyle w:val="21"/>
      </w:pPr>
      <w:r>
        <w:lastRenderedPageBreak/>
        <w:t xml:space="preserve">1.4 </w:t>
      </w:r>
      <w:proofErr w:type="spellStart"/>
      <w:r>
        <w:t>用户与核心场景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061"/>
      </w:tblGrid>
      <w:tr w:rsidR="004B0700" w14:paraId="7923256A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C3272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用户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7F43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核心任务</w:t>
            </w:r>
          </w:p>
        </w:tc>
        <w:tc>
          <w:tcPr>
            <w:tcW w:w="30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0EC3A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成功标准</w:t>
            </w:r>
          </w:p>
        </w:tc>
      </w:tr>
      <w:tr w:rsidR="004B0700" w14:paraId="3CB74DDF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F4420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学生演示者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559C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用自然语言展示 Agent 路由、RAG、工具调用和多轮记忆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7B6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5分钟内完成从需求到行程的完整演示</w:t>
            </w:r>
          </w:p>
        </w:tc>
      </w:tr>
      <w:tr w:rsidR="004B0700" w14:paraId="2FEF757C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333BC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旅行计划者</w:t>
            </w:r>
            <w:proofErr w:type="spellEnd"/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4975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输入目的地、天数、人数、偏好和预算，获得可执行计划</w:t>
            </w:r>
          </w:p>
        </w:tc>
        <w:tc>
          <w:tcPr>
            <w:tcW w:w="30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37C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行程结构完整且约束冲突可解释</w:t>
            </w:r>
          </w:p>
        </w:tc>
      </w:tr>
      <w:tr w:rsidR="004B0700" w14:paraId="3AF655AC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AF0D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课程教师</w:t>
            </w:r>
            <w:proofErr w:type="spellEnd"/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7077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检查知识库、指标、工程规范、测试和文档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5DDB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指标可复现，过程材料可追溯</w:t>
            </w:r>
          </w:p>
        </w:tc>
      </w:tr>
      <w:tr w:rsidR="004B0700" w14:paraId="4058B007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16BD2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开发成员</w:t>
            </w:r>
            <w:proofErr w:type="spellEnd"/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223F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本地开发、调试、提交 PR、部署</w:t>
            </w:r>
          </w:p>
        </w:tc>
        <w:tc>
          <w:tcPr>
            <w:tcW w:w="30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9A76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无密钥也能以 Mock 模式运行测试</w:t>
            </w:r>
          </w:p>
        </w:tc>
      </w:tr>
    </w:tbl>
    <w:p w14:paraId="2565D5A2" w14:textId="77777777" w:rsidR="004B0700" w:rsidRDefault="004B0700">
      <w:pPr>
        <w:spacing w:after="0"/>
        <w:rPr>
          <w:lang w:eastAsia="zh-CN"/>
        </w:rPr>
      </w:pPr>
    </w:p>
    <w:p w14:paraId="4EC18091" w14:textId="77777777" w:rsidR="004B0700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2 </w:t>
      </w:r>
      <w:r>
        <w:rPr>
          <w:lang w:eastAsia="zh-CN"/>
        </w:rPr>
        <w:t>需求</w:t>
      </w:r>
      <w:proofErr w:type="gramEnd"/>
      <w:r>
        <w:rPr>
          <w:lang w:eastAsia="zh-CN"/>
        </w:rPr>
        <w:t>依据与假设</w:t>
      </w:r>
    </w:p>
    <w:p w14:paraId="706E16E9" w14:textId="77777777" w:rsidR="004B070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任务</w:t>
      </w:r>
      <w:proofErr w:type="gramEnd"/>
      <w:r>
        <w:rPr>
          <w:lang w:eastAsia="zh-CN"/>
        </w:rPr>
        <w:t>书硬性要求映射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4195"/>
        <w:gridCol w:w="2608"/>
      </w:tblGrid>
      <w:tr w:rsidR="004B0700" w14:paraId="179BEA0E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D97C" w14:textId="77777777" w:rsidR="004B070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任务书要求</w:t>
            </w:r>
            <w:proofErr w:type="spellEnd"/>
          </w:p>
        </w:tc>
        <w:tc>
          <w:tcPr>
            <w:tcW w:w="419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592B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PRD 落地项</w:t>
            </w:r>
          </w:p>
        </w:tc>
        <w:tc>
          <w:tcPr>
            <w:tcW w:w="260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6886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验收证据</w:t>
            </w:r>
          </w:p>
        </w:tc>
      </w:tr>
      <w:tr w:rsidR="004B0700" w14:paraId="243F4548" w14:textId="77777777">
        <w:trPr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EE09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理解自然语言并自主调用工具或检索知识库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FCD1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条件路由；结构化意图与槽位</w:t>
            </w:r>
            <w:proofErr w:type="spellEnd"/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EBB9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Agent 轨迹、单元测试、演示录像</w:t>
            </w:r>
          </w:p>
        </w:tc>
      </w:tr>
      <w:tr w:rsidR="004B0700" w14:paraId="658759AF" w14:textId="77777777">
        <w:trPr>
          <w:jc w:val="center"/>
        </w:trPr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1A23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工具调用、RAG、知识库构建</w:t>
            </w:r>
          </w:p>
        </w:tc>
        <w:tc>
          <w:tcPr>
            <w:tcW w:w="419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7ECC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工具适配层；ChromaDB；混合检索</w:t>
            </w:r>
            <w:proofErr w:type="spellEnd"/>
          </w:p>
        </w:tc>
        <w:tc>
          <w:tcPr>
            <w:tcW w:w="260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31988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索引脚本、检索评测、引用展示</w:t>
            </w:r>
          </w:p>
        </w:tc>
      </w:tr>
      <w:tr w:rsidR="004B0700" w14:paraId="47A02BA0" w14:textId="77777777">
        <w:trPr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88244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多轮对话与上下文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A2F90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SQLite LangGraph Checkpointer；thread_id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7E61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连续 10 轮回归用例</w:t>
            </w:r>
          </w:p>
        </w:tc>
      </w:tr>
      <w:tr w:rsidR="004B0700" w14:paraId="78797E92" w14:textId="77777777">
        <w:trPr>
          <w:jc w:val="center"/>
        </w:trPr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6718A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完整源码与部署文档</w:t>
            </w:r>
          </w:p>
        </w:tc>
        <w:tc>
          <w:tcPr>
            <w:tcW w:w="419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EA1D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Dockerfile、compose.yaml、.env.example、README</w:t>
            </w:r>
          </w:p>
        </w:tc>
        <w:tc>
          <w:tcPr>
            <w:tcW w:w="260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4FE3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全新环境部署记录</w:t>
            </w:r>
          </w:p>
        </w:tc>
      </w:tr>
      <w:tr w:rsidR="004B0700" w14:paraId="6EF9165F" w14:textId="77777777">
        <w:trPr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99DB4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AI 辅助开发档案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FFBE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prompts、AI 原始输出、bug 日志、人工修正记录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717C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docs/ai-dev-log 目录</w:t>
            </w:r>
          </w:p>
        </w:tc>
      </w:tr>
      <w:tr w:rsidR="004B0700" w14:paraId="54E8FD76" w14:textId="77777777">
        <w:trPr>
          <w:jc w:val="center"/>
        </w:trPr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C20F0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系统测试报告</w:t>
            </w:r>
          </w:p>
        </w:tc>
        <w:tc>
          <w:tcPr>
            <w:tcW w:w="419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87CB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功能、RAG、性能、故障、安全测试</w:t>
            </w:r>
          </w:p>
        </w:tc>
        <w:tc>
          <w:tcPr>
            <w:tcW w:w="260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5570A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 xml:space="preserve">CI </w:t>
            </w:r>
            <w:proofErr w:type="spellStart"/>
            <w:r>
              <w:rPr>
                <w:sz w:val="17"/>
              </w:rPr>
              <w:t>产出的</w:t>
            </w:r>
            <w:proofErr w:type="spellEnd"/>
            <w:r>
              <w:rPr>
                <w:sz w:val="17"/>
              </w:rPr>
              <w:t xml:space="preserve"> HTML/JSON </w:t>
            </w:r>
            <w:proofErr w:type="spellStart"/>
            <w:r>
              <w:rPr>
                <w:sz w:val="17"/>
              </w:rPr>
              <w:t>报告</w:t>
            </w:r>
            <w:proofErr w:type="spellEnd"/>
          </w:p>
        </w:tc>
      </w:tr>
      <w:tr w:rsidR="004B0700" w14:paraId="6BE588C3" w14:textId="77777777">
        <w:trPr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0881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团队协作与例会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277C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里程碑、任务分工、每周会议纪要模板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224C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GitHub Projects 与 docs/meetings</w:t>
            </w:r>
          </w:p>
        </w:tc>
      </w:tr>
    </w:tbl>
    <w:p w14:paraId="5FBC81CC" w14:textId="77777777" w:rsidR="004B0700" w:rsidRDefault="004B0700">
      <w:pPr>
        <w:spacing w:after="0"/>
      </w:pPr>
    </w:p>
    <w:p w14:paraId="5DCC4ABF" w14:textId="77777777" w:rsidR="004B0700" w:rsidRDefault="00000000">
      <w:pPr>
        <w:pStyle w:val="21"/>
      </w:pPr>
      <w:r>
        <w:lastRenderedPageBreak/>
        <w:t xml:space="preserve">2.2 </w:t>
      </w:r>
      <w:r>
        <w:t>已采用假设</w:t>
      </w:r>
    </w:p>
    <w:p w14:paraId="015C60D9" w14:textId="5B2298DF" w:rsidR="004B0700" w:rsidRDefault="00000000">
      <w:pPr>
        <w:pStyle w:val="a0"/>
        <w:rPr>
          <w:lang w:eastAsia="zh-CN"/>
        </w:rPr>
      </w:pPr>
      <w:r>
        <w:rPr>
          <w:lang w:eastAsia="zh-CN"/>
        </w:rPr>
        <w:t>课程答辩以可运行原型为目标，</w:t>
      </w:r>
      <w:r w:rsidR="00937FA6">
        <w:rPr>
          <w:rFonts w:hint="eastAsia"/>
          <w:lang w:eastAsia="zh-CN"/>
        </w:rPr>
        <w:t>使用</w:t>
      </w:r>
      <w:r>
        <w:rPr>
          <w:lang w:eastAsia="zh-CN"/>
        </w:rPr>
        <w:t xml:space="preserve">真实 API </w:t>
      </w:r>
      <w:r w:rsidR="00937FA6">
        <w:rPr>
          <w:rFonts w:hint="eastAsia"/>
          <w:lang w:eastAsia="zh-CN"/>
        </w:rPr>
        <w:t>，无需担心</w:t>
      </w:r>
      <w:r>
        <w:rPr>
          <w:lang w:eastAsia="zh-CN"/>
        </w:rPr>
        <w:t>额度有限</w:t>
      </w:r>
      <w:r w:rsidR="00937FA6">
        <w:rPr>
          <w:rFonts w:hint="eastAsia"/>
          <w:lang w:eastAsia="zh-CN"/>
        </w:rPr>
        <w:t>。</w:t>
      </w:r>
    </w:p>
    <w:p w14:paraId="4FFC280B" w14:textId="77777777" w:rsidR="004B0700" w:rsidRDefault="00000000">
      <w:pPr>
        <w:pStyle w:val="a0"/>
      </w:pPr>
      <w:r>
        <w:t xml:space="preserve">DeepSeek </w:t>
      </w:r>
      <w:proofErr w:type="spellStart"/>
      <w:r>
        <w:t>使用</w:t>
      </w:r>
      <w:proofErr w:type="spellEnd"/>
      <w:r>
        <w:t xml:space="preserve"> OpenAI </w:t>
      </w:r>
      <w:proofErr w:type="spellStart"/>
      <w:r>
        <w:t>兼容</w:t>
      </w:r>
      <w:proofErr w:type="spellEnd"/>
      <w:r>
        <w:t xml:space="preserve"> </w:t>
      </w:r>
      <w:proofErr w:type="spellStart"/>
      <w:r>
        <w:t>API；模型名称、Base</w:t>
      </w:r>
      <w:proofErr w:type="spellEnd"/>
      <w:r>
        <w:t xml:space="preserve"> URL 和密钥均通过环境变量配置，不写入代码或镜像。</w:t>
      </w:r>
    </w:p>
    <w:p w14:paraId="17990537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住宿与交通首版优先展示候选方案和可解释估算；若没有稳定合法 API，则使用版本化样例数据，不抓取受限网站。</w:t>
      </w:r>
    </w:p>
    <w:p w14:paraId="6469DE67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性能指标在预热索引、</w:t>
      </w:r>
      <w:proofErr w:type="gramStart"/>
      <w:r>
        <w:rPr>
          <w:lang w:eastAsia="zh-CN"/>
        </w:rPr>
        <w:t>并发 1</w:t>
      </w:r>
      <w:proofErr w:type="gramEnd"/>
      <w:r>
        <w:rPr>
          <w:lang w:eastAsia="zh-CN"/>
        </w:rPr>
        <w:t>、稳定网络</w:t>
      </w:r>
      <w:proofErr w:type="gramStart"/>
      <w:r>
        <w:rPr>
          <w:lang w:eastAsia="zh-CN"/>
        </w:rPr>
        <w:t xml:space="preserve">和 20 </w:t>
      </w:r>
      <w:proofErr w:type="gramEnd"/>
      <w:r>
        <w:rPr>
          <w:lang w:eastAsia="zh-CN"/>
        </w:rPr>
        <w:t>条标准查询下测量，同时单独报告第三方 API 耗时。</w:t>
      </w:r>
    </w:p>
    <w:p w14:paraId="4C8603F0" w14:textId="77777777" w:rsidR="004B0700" w:rsidRDefault="00000000">
      <w:pPr>
        <w:pStyle w:val="1"/>
      </w:pPr>
      <w:r>
        <w:t xml:space="preserve">3 </w:t>
      </w:r>
      <w:proofErr w:type="spellStart"/>
      <w:r>
        <w:t>功能需求</w:t>
      </w:r>
      <w:proofErr w:type="spellEnd"/>
    </w:p>
    <w:p w14:paraId="4C51E4F4" w14:textId="77777777" w:rsidR="004B0700" w:rsidRDefault="00000000">
      <w:pPr>
        <w:pStyle w:val="21"/>
      </w:pPr>
      <w:r>
        <w:t xml:space="preserve">3.1 </w:t>
      </w:r>
      <w:r>
        <w:t>意图与槽位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417"/>
        <w:gridCol w:w="2268"/>
        <w:gridCol w:w="3175"/>
        <w:gridCol w:w="1701"/>
      </w:tblGrid>
      <w:tr w:rsidR="004B0700" w14:paraId="15A89A9A" w14:textId="77777777">
        <w:trPr>
          <w:tblHeader/>
          <w:jc w:val="center"/>
        </w:trPr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94B84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EFDA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意图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8636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17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B0F4A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工具与知识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63053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必填槽位</w:t>
            </w:r>
          </w:p>
        </w:tc>
      </w:tr>
      <w:tr w:rsidR="004B0700" w14:paraId="0A45CEFD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BB8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INT-01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8FA5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目的地信息查询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7D92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成都有什么好玩的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1FAB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search_attractions + RAG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ABA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destination</w:t>
            </w:r>
          </w:p>
        </w:tc>
      </w:tr>
      <w:tr w:rsidR="004B0700" w14:paraId="5E2607A2" w14:textId="77777777">
        <w:trPr>
          <w:jc w:val="center"/>
        </w:trPr>
        <w:tc>
          <w:tcPr>
            <w:tcW w:w="85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269C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INT-02</w:t>
            </w:r>
          </w:p>
        </w:tc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17F3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行程规划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94A9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规划3天西安行程</w:t>
            </w:r>
          </w:p>
        </w:tc>
        <w:tc>
          <w:tcPr>
            <w:tcW w:w="317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BA9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create_itinerary + get_weather + RAG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5A84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destination, days</w:t>
            </w:r>
          </w:p>
        </w:tc>
      </w:tr>
      <w:tr w:rsidR="004B0700" w14:paraId="08DD010D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FA92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INT-03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8BB5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交通查询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F79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广州到长沙高铁有哪些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E372A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search_trains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search_flights</w:t>
            </w:r>
            <w:proofErr w:type="spellEnd"/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716A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start_city, target_city, date</w:t>
            </w:r>
          </w:p>
        </w:tc>
      </w:tr>
      <w:tr w:rsidR="004B0700" w14:paraId="425FB3FB" w14:textId="77777777">
        <w:trPr>
          <w:jc w:val="center"/>
        </w:trPr>
        <w:tc>
          <w:tcPr>
            <w:tcW w:w="85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174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INT-04</w:t>
            </w:r>
          </w:p>
        </w:tc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FEA8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住宿查询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5919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西湖附近推荐酒店</w:t>
            </w:r>
          </w:p>
        </w:tc>
        <w:tc>
          <w:tcPr>
            <w:tcW w:w="317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1A0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search_hotels + RAG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2C72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city；可选 budget</w:t>
            </w:r>
          </w:p>
        </w:tc>
      </w:tr>
      <w:tr w:rsidR="004B0700" w14:paraId="75F86691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88B9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INT-05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FC67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美食推荐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CCBD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长沙有什么必吃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5F64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search_food + RAG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4B6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city</w:t>
            </w:r>
          </w:p>
        </w:tc>
      </w:tr>
      <w:tr w:rsidR="004B0700" w14:paraId="361ED856" w14:textId="77777777">
        <w:trPr>
          <w:jc w:val="center"/>
        </w:trPr>
        <w:tc>
          <w:tcPr>
            <w:tcW w:w="85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3BD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INT-06</w:t>
            </w:r>
          </w:p>
        </w:tc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845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天气查询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DE5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明天长沙天气怎样</w:t>
            </w:r>
          </w:p>
        </w:tc>
        <w:tc>
          <w:tcPr>
            <w:tcW w:w="317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9C4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get_weather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F51B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city, date</w:t>
            </w:r>
          </w:p>
        </w:tc>
      </w:tr>
      <w:tr w:rsidR="004B0700" w14:paraId="6A29F78E" w14:textId="77777777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E229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INT-07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1383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闲聊与兜底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7905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你好；谢谢</w:t>
            </w:r>
          </w:p>
        </w:tc>
        <w:tc>
          <w:tcPr>
            <w:tcW w:w="31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A4AE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无；边界提示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94BB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无</w:t>
            </w:r>
          </w:p>
        </w:tc>
      </w:tr>
    </w:tbl>
    <w:p w14:paraId="670AE138" w14:textId="77777777" w:rsidR="004B0700" w:rsidRDefault="004B0700">
      <w:pPr>
        <w:spacing w:after="0"/>
      </w:pPr>
    </w:p>
    <w:p w14:paraId="276F0AFF" w14:textId="77777777" w:rsidR="004B0700" w:rsidRDefault="00000000">
      <w:r>
        <w:t>统一槽位模型还包括 people_number、preferences、budget、start_date、end_date、transport_preference。槽位为空或歧义时，Agent 只能追问所需最少信息，不得猜测日期、人数或预算。</w:t>
      </w:r>
    </w:p>
    <w:p w14:paraId="6A059075" w14:textId="77777777" w:rsidR="004B0700" w:rsidRDefault="00000000">
      <w:pPr>
        <w:pStyle w:val="21"/>
      </w:pPr>
      <w:r>
        <w:t xml:space="preserve">3.2 </w:t>
      </w:r>
      <w:r>
        <w:t>需求明细与验收标准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4139"/>
        <w:gridCol w:w="2778"/>
      </w:tblGrid>
      <w:tr w:rsidR="004B0700" w14:paraId="058B8A52" w14:textId="77777777">
        <w:trPr>
          <w:tblHeader/>
          <w:jc w:val="center"/>
        </w:trPr>
        <w:tc>
          <w:tcPr>
            <w:tcW w:w="73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3BEB4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7F64D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41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0CC0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产品规则</w:t>
            </w:r>
          </w:p>
        </w:tc>
        <w:tc>
          <w:tcPr>
            <w:tcW w:w="277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F08A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 w:rsidR="004B0700" w14:paraId="35D8E0C1" w14:textId="77777777">
        <w:trPr>
          <w:jc w:val="center"/>
        </w:trPr>
        <w:tc>
          <w:tcPr>
            <w:tcW w:w="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6203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FR-01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FA3B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意图识别与结构化槽位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ADD8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一次</w:t>
            </w:r>
            <w:proofErr w:type="spellEnd"/>
            <w:r>
              <w:rPr>
                <w:sz w:val="16"/>
              </w:rPr>
              <w:t xml:space="preserve"> LLM </w:t>
            </w:r>
            <w:proofErr w:type="spellStart"/>
            <w:r>
              <w:rPr>
                <w:sz w:val="16"/>
              </w:rPr>
              <w:t>调用输出受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Pydantic</w:t>
            </w:r>
            <w:proofErr w:type="spellEnd"/>
            <w:r>
              <w:rPr>
                <w:sz w:val="16"/>
              </w:rPr>
              <w:t xml:space="preserve"> 约束的 JSON；解析失败自动修复一次，再失败进入澄清。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0AB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标注集宏平均准确率 ≥90%；必填槽位</w:t>
            </w:r>
            <w:proofErr w:type="gramStart"/>
            <w:r>
              <w:rPr>
                <w:sz w:val="16"/>
                <w:lang w:eastAsia="zh-CN"/>
              </w:rPr>
              <w:t xml:space="preserve">抽取 F1 </w:t>
            </w:r>
            <w:proofErr w:type="gramEnd"/>
            <w:r>
              <w:rPr>
                <w:sz w:val="16"/>
                <w:lang w:eastAsia="zh-CN"/>
              </w:rPr>
              <w:t>≥90%。</w:t>
            </w:r>
          </w:p>
        </w:tc>
      </w:tr>
      <w:tr w:rsidR="004B0700" w14:paraId="2B2ADB5F" w14:textId="77777777">
        <w:trPr>
          <w:jc w:val="center"/>
        </w:trPr>
        <w:tc>
          <w:tcPr>
            <w:tcW w:w="73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3108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FR-02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DB84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目的地检索</w:t>
            </w:r>
          </w:p>
        </w:tc>
        <w:tc>
          <w:tcPr>
            <w:tcW w:w="413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430B8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按城市、偏好、开放状态检索景点，展示名称、简介、位置、来源与抓取时间。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DFF6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Top5 </w:t>
            </w:r>
            <w:proofErr w:type="gramStart"/>
            <w:r>
              <w:rPr>
                <w:sz w:val="16"/>
                <w:lang w:eastAsia="zh-CN"/>
              </w:rPr>
              <w:t xml:space="preserve">至少 3 </w:t>
            </w:r>
            <w:proofErr w:type="gramEnd"/>
            <w:r>
              <w:rPr>
                <w:sz w:val="16"/>
                <w:lang w:eastAsia="zh-CN"/>
              </w:rPr>
              <w:t>条与查询相关；来源链接可打开。</w:t>
            </w:r>
          </w:p>
        </w:tc>
      </w:tr>
      <w:tr w:rsidR="004B0700" w14:paraId="6E8E4CD9" w14:textId="77777777">
        <w:trPr>
          <w:jc w:val="center"/>
        </w:trPr>
        <w:tc>
          <w:tcPr>
            <w:tcW w:w="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88A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FR-03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D50E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行程生成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5666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按天生成上午/下午/晚间计划，包含地点、建议时长、交通衔接、天气适配和预算小计。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6C8B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每一天结构完整；不出现时间重叠；总预算不超过用户预算或明确提示冲突。</w:t>
            </w:r>
          </w:p>
        </w:tc>
      </w:tr>
      <w:tr w:rsidR="004B0700" w14:paraId="0AE5E7BF" w14:textId="77777777">
        <w:trPr>
          <w:jc w:val="center"/>
        </w:trPr>
        <w:tc>
          <w:tcPr>
            <w:tcW w:w="73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082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FR-04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0D2F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交通与住宿</w:t>
            </w:r>
          </w:p>
        </w:tc>
        <w:tc>
          <w:tcPr>
            <w:tcW w:w="413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9AE1D" w14:textId="06952D7D" w:rsidR="004B0700" w:rsidRDefault="00000000">
            <w:pPr>
              <w:spacing w:after="0"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通过适配器查询真实 API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94F5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结果明确标记数据源、时间和真实/模拟状态；禁止伪装实时价格。</w:t>
            </w:r>
          </w:p>
        </w:tc>
      </w:tr>
      <w:tr w:rsidR="004B0700" w14:paraId="1B498609" w14:textId="77777777">
        <w:trPr>
          <w:jc w:val="center"/>
        </w:trPr>
        <w:tc>
          <w:tcPr>
            <w:tcW w:w="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838C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FR-05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6A1C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天气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827D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调用 Open-</w:t>
            </w:r>
            <w:proofErr w:type="spellStart"/>
            <w:r>
              <w:rPr>
                <w:sz w:val="16"/>
                <w:lang w:eastAsia="zh-CN"/>
              </w:rPr>
              <w:t>Meteo</w:t>
            </w:r>
            <w:proofErr w:type="spellEnd"/>
            <w:r>
              <w:rPr>
                <w:sz w:val="16"/>
                <w:lang w:eastAsia="zh-CN"/>
              </w:rPr>
              <w:t xml:space="preserve"> 获取目标地点与日期的预报，失败时给出可恢复提示。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CCB2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合法城市查询成功率 ≥95%；超时</w:t>
            </w:r>
            <w:proofErr w:type="gramStart"/>
            <w:r>
              <w:rPr>
                <w:sz w:val="16"/>
                <w:lang w:eastAsia="zh-CN"/>
              </w:rPr>
              <w:t xml:space="preserve">后 2 </w:t>
            </w:r>
            <w:proofErr w:type="gramEnd"/>
            <w:r>
              <w:rPr>
                <w:sz w:val="16"/>
                <w:lang w:eastAsia="zh-CN"/>
              </w:rPr>
              <w:t>次指数退避，总等待</w:t>
            </w:r>
            <w:proofErr w:type="gramStart"/>
            <w:r>
              <w:rPr>
                <w:sz w:val="16"/>
                <w:lang w:eastAsia="zh-CN"/>
              </w:rPr>
              <w:t xml:space="preserve">上限 5 </w:t>
            </w:r>
            <w:proofErr w:type="gramEnd"/>
            <w:r>
              <w:rPr>
                <w:sz w:val="16"/>
                <w:lang w:eastAsia="zh-CN"/>
              </w:rPr>
              <w:t>秒。</w:t>
            </w:r>
          </w:p>
        </w:tc>
      </w:tr>
      <w:tr w:rsidR="004B0700" w14:paraId="2732DB27" w14:textId="77777777">
        <w:trPr>
          <w:jc w:val="center"/>
        </w:trPr>
        <w:tc>
          <w:tcPr>
            <w:tcW w:w="73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7C0F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FR-06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2985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 与引用</w:t>
            </w:r>
          </w:p>
        </w:tc>
        <w:tc>
          <w:tcPr>
            <w:tcW w:w="413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A84D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向量 + BM25 检索后用 RRF 融合，答案句子绑定 source_id。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6FA0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标注集 Top3 命中率 ≥95%；有事实依据的回答引用覆盖率 100%。</w:t>
            </w:r>
          </w:p>
        </w:tc>
      </w:tr>
      <w:tr w:rsidR="004B0700" w14:paraId="5B4EBBB0" w14:textId="77777777">
        <w:trPr>
          <w:jc w:val="center"/>
        </w:trPr>
        <w:tc>
          <w:tcPr>
            <w:tcW w:w="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E1D5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FR-07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78F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多轮记忆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52D7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使用 thread_id 保存已确认槽位、工具摘要和最近对话。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F01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10 轮</w:t>
            </w:r>
            <w:proofErr w:type="gramEnd"/>
            <w:r>
              <w:rPr>
                <w:sz w:val="16"/>
                <w:lang w:eastAsia="zh-CN"/>
              </w:rPr>
              <w:t>内可正确引用目的地、日期、预算；重启容器后会话仍可恢复。</w:t>
            </w:r>
          </w:p>
        </w:tc>
      </w:tr>
      <w:tr w:rsidR="004B0700" w14:paraId="31C0BB82" w14:textId="77777777">
        <w:trPr>
          <w:jc w:val="center"/>
        </w:trPr>
        <w:tc>
          <w:tcPr>
            <w:tcW w:w="73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3347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FR-08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097C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过程可视化</w:t>
            </w:r>
          </w:p>
        </w:tc>
        <w:tc>
          <w:tcPr>
            <w:tcW w:w="413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C033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Chainlit</w:t>
            </w:r>
            <w:proofErr w:type="spellEnd"/>
            <w:r>
              <w:rPr>
                <w:sz w:val="16"/>
                <w:lang w:eastAsia="zh-CN"/>
              </w:rPr>
              <w:t xml:space="preserve"> 展示意图、检索、工具、合成步骤及耗时，隐藏密钥和内部提示词。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1ED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每个步骤有状态与耗时；日志无密钥。</w:t>
            </w:r>
          </w:p>
        </w:tc>
      </w:tr>
      <w:tr w:rsidR="004B0700" w14:paraId="013C59DC" w14:textId="77777777">
        <w:trPr>
          <w:jc w:val="center"/>
        </w:trPr>
        <w:tc>
          <w:tcPr>
            <w:tcW w:w="7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63F0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FR-09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D7A8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反馈与追踪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D48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用户可点赞/点踩并填写原因；保存匿名 trace_id。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3DA5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反馈写入 SQLite；可按日期导出 CSV。</w:t>
            </w:r>
          </w:p>
        </w:tc>
      </w:tr>
      <w:tr w:rsidR="004B0700" w14:paraId="77B22B0A" w14:textId="77777777">
        <w:trPr>
          <w:jc w:val="center"/>
        </w:trPr>
        <w:tc>
          <w:tcPr>
            <w:tcW w:w="73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FF20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FR-10</w:t>
            </w:r>
          </w:p>
        </w:tc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4338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安全边界</w:t>
            </w:r>
          </w:p>
        </w:tc>
        <w:tc>
          <w:tcPr>
            <w:tcW w:w="413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ACB7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拒绝提示注入、密钥探测和越权工具参数；外部文本视为不可信数据。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BEBCF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安全用例全部通过；日志与回答不出现</w:t>
            </w:r>
            <w:proofErr w:type="spellEnd"/>
            <w:r>
              <w:rPr>
                <w:sz w:val="16"/>
              </w:rPr>
              <w:t xml:space="preserve"> secret。</w:t>
            </w:r>
          </w:p>
        </w:tc>
      </w:tr>
    </w:tbl>
    <w:p w14:paraId="092A2818" w14:textId="77777777" w:rsidR="004B0700" w:rsidRDefault="004B0700">
      <w:pPr>
        <w:spacing w:after="0"/>
      </w:pPr>
    </w:p>
    <w:p w14:paraId="3150C98E" w14:textId="77777777" w:rsidR="004B0700" w:rsidRDefault="00000000">
      <w:pPr>
        <w:pStyle w:val="1"/>
      </w:pPr>
      <w:r>
        <w:lastRenderedPageBreak/>
        <w:t xml:space="preserve">4 </w:t>
      </w:r>
      <w:r>
        <w:t>交互与</w:t>
      </w:r>
      <w:r>
        <w:t xml:space="preserve"> Agent </w:t>
      </w:r>
      <w:r>
        <w:t>流程</w:t>
      </w:r>
    </w:p>
    <w:p w14:paraId="03512634" w14:textId="77777777" w:rsidR="004B0700" w:rsidRDefault="00000000">
      <w:r>
        <w:rPr>
          <w:noProof/>
        </w:rPr>
        <w:drawing>
          <wp:inline distT="0" distB="0" distL="0" distR="0" wp14:anchorId="5CC67D33" wp14:editId="45BDF54E">
            <wp:extent cx="5832000" cy="2597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55A8" w14:textId="77777777" w:rsidR="004B0700" w:rsidRDefault="00000000">
      <w:pPr>
        <w:jc w:val="center"/>
        <w:rPr>
          <w:lang w:eastAsia="zh-CN"/>
        </w:rPr>
      </w:pPr>
      <w:proofErr w:type="gramStart"/>
      <w:r>
        <w:rPr>
          <w:b/>
          <w:sz w:val="18"/>
          <w:lang w:eastAsia="zh-CN"/>
        </w:rPr>
        <w:t>图 1 用户</w:t>
      </w:r>
      <w:proofErr w:type="gramEnd"/>
      <w:r>
        <w:rPr>
          <w:b/>
          <w:sz w:val="18"/>
          <w:lang w:eastAsia="zh-CN"/>
        </w:rPr>
        <w:t>请求到可追溯答案的处理流程</w:t>
      </w:r>
    </w:p>
    <w:p w14:paraId="5B69F3C9" w14:textId="77777777" w:rsidR="004B0700" w:rsidRDefault="00000000">
      <w:pPr>
        <w:pStyle w:val="21"/>
      </w:pPr>
      <w:r>
        <w:t xml:space="preserve">4.1 </w:t>
      </w:r>
      <w:proofErr w:type="spellStart"/>
      <w:r>
        <w:t>状态机节点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2381"/>
        <w:gridCol w:w="2778"/>
      </w:tblGrid>
      <w:tr w:rsidR="004B0700" w14:paraId="67A736DC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A4A2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节点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A7AE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8C7A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输出</w:t>
            </w:r>
          </w:p>
        </w:tc>
        <w:tc>
          <w:tcPr>
            <w:tcW w:w="277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F46AD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失败策略</w:t>
            </w:r>
          </w:p>
        </w:tc>
      </w:tr>
      <w:tr w:rsidR="004B0700" w14:paraId="510E903A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71D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normalize_input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D9E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message, thread_id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FD8E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标准化文本与上下文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881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空输入直接提示</w:t>
            </w:r>
          </w:p>
        </w:tc>
      </w:tr>
      <w:tr w:rsidR="004B0700" w14:paraId="208C0C34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FF1E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classify_and_extract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0669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文本与历史槽位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D6F4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intent, slots, confidence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1B86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修复一次；低置信度追问</w:t>
            </w:r>
          </w:p>
        </w:tc>
      </w:tr>
      <w:tr w:rsidR="004B0700" w14:paraId="4C1FC665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CF6F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route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286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意图、槽位完整性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768E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下一节点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09CE5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未知意图进入边界说明</w:t>
            </w:r>
          </w:p>
        </w:tc>
      </w:tr>
      <w:tr w:rsidR="004B0700" w14:paraId="0DC84C3A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AFC4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retrieve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D766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query, filters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521D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TopK 文档及分数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F302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无命中时不强行生成事实</w:t>
            </w:r>
          </w:p>
        </w:tc>
      </w:tr>
      <w:tr w:rsidR="004B0700" w14:paraId="1784EFDD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F5C1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call_tools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0DF2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结构化参数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DC68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标准 ToolResult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812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超时、熔断、缓存、Mock 降级</w:t>
            </w:r>
          </w:p>
        </w:tc>
      </w:tr>
      <w:tr w:rsidR="004B0700" w14:paraId="30D1FB02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BB1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validate_plan</w:t>
            </w:r>
            <w:proofErr w:type="spellEnd"/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037F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候选行程与约束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0246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冲突清单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127D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最多修订一次，仍冲突则显式报告</w:t>
            </w:r>
          </w:p>
        </w:tc>
      </w:tr>
      <w:tr w:rsidR="004B0700" w14:paraId="772865AA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536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compose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7111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证据、工具结果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7C9E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带引用答案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9308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引用不足则缩小回答范围</w:t>
            </w:r>
          </w:p>
        </w:tc>
      </w:tr>
      <w:tr w:rsidR="004B0700" w14:paraId="5B1CA1F5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1FC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persist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DA47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状态、轨迹、反馈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040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checkpoint</w:t>
            </w:r>
          </w:p>
        </w:tc>
        <w:tc>
          <w:tcPr>
            <w:tcW w:w="277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67F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失败不影响本轮答案，但提示会话不可恢复</w:t>
            </w:r>
          </w:p>
        </w:tc>
      </w:tr>
    </w:tbl>
    <w:p w14:paraId="747E206C" w14:textId="77777777" w:rsidR="004B0700" w:rsidRDefault="004B0700">
      <w:pPr>
        <w:spacing w:after="0"/>
        <w:rPr>
          <w:lang w:eastAsia="zh-CN"/>
        </w:rPr>
      </w:pPr>
    </w:p>
    <w:p w14:paraId="25AEC912" w14:textId="77777777" w:rsidR="004B0700" w:rsidRDefault="00000000">
      <w:pPr>
        <w:pStyle w:val="21"/>
      </w:pPr>
      <w:r>
        <w:lastRenderedPageBreak/>
        <w:t xml:space="preserve">4.2 </w:t>
      </w:r>
      <w:proofErr w:type="spellStart"/>
      <w:r>
        <w:t>行程输出结构</w:t>
      </w:r>
      <w:proofErr w:type="spellEnd"/>
    </w:p>
    <w:p w14:paraId="3D647881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行程概览：目的地、日期、人数、偏好、预算、数据更新时间。</w:t>
      </w:r>
    </w:p>
    <w:p w14:paraId="526FB2D8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每日计划：时间段、地点、活动、预计时长、地点间交通、费用区间、来源。</w:t>
      </w:r>
    </w:p>
    <w:p w14:paraId="222CFB56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总览：住宿候选、交通候选、预算汇总、天气与装备提示。</w:t>
      </w:r>
    </w:p>
    <w:p w14:paraId="32B2D72D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限制：尚未核验的信息、第三方 API 缺失、用户需二次确认的事项。</w:t>
      </w:r>
    </w:p>
    <w:p w14:paraId="11F5B763" w14:textId="77777777" w:rsidR="004B0700" w:rsidRDefault="00000000">
      <w:pPr>
        <w:pStyle w:val="1"/>
      </w:pPr>
      <w:r>
        <w:t xml:space="preserve">5 </w:t>
      </w:r>
      <w:proofErr w:type="spellStart"/>
      <w:r>
        <w:t>系统架构与技术设计</w:t>
      </w:r>
      <w:proofErr w:type="spellEnd"/>
    </w:p>
    <w:p w14:paraId="1A8902DF" w14:textId="77777777" w:rsidR="004B0700" w:rsidRDefault="00000000">
      <w:r>
        <w:rPr>
          <w:noProof/>
        </w:rPr>
        <w:drawing>
          <wp:inline distT="0" distB="0" distL="0" distR="0" wp14:anchorId="23787AC5" wp14:editId="600A8B57">
            <wp:extent cx="5903999" cy="35423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D771" w14:textId="77777777" w:rsidR="004B0700" w:rsidRDefault="00000000">
      <w:pPr>
        <w:jc w:val="center"/>
        <w:rPr>
          <w:lang w:eastAsia="zh-CN"/>
        </w:rPr>
      </w:pPr>
      <w:proofErr w:type="gramStart"/>
      <w:r>
        <w:rPr>
          <w:b/>
          <w:sz w:val="18"/>
          <w:lang w:eastAsia="zh-CN"/>
        </w:rPr>
        <w:t>图 2 轻量级</w:t>
      </w:r>
      <w:proofErr w:type="gramEnd"/>
      <w:r>
        <w:rPr>
          <w:b/>
          <w:sz w:val="18"/>
          <w:lang w:eastAsia="zh-CN"/>
        </w:rPr>
        <w:t>系统架构</w:t>
      </w:r>
    </w:p>
    <w:p w14:paraId="4D38C6E4" w14:textId="77777777" w:rsidR="004B070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5.1 </w:t>
      </w:r>
      <w:r>
        <w:rPr>
          <w:lang w:eastAsia="zh-CN"/>
        </w:rPr>
        <w:t>技术</w:t>
      </w:r>
      <w:proofErr w:type="gramEnd"/>
      <w:r>
        <w:rPr>
          <w:lang w:eastAsia="zh-CN"/>
        </w:rPr>
        <w:t>选型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268"/>
        <w:gridCol w:w="2551"/>
        <w:gridCol w:w="2948"/>
      </w:tblGrid>
      <w:tr w:rsidR="004B0700" w14:paraId="78C33A49" w14:textId="77777777">
        <w:trPr>
          <w:tblHeader/>
          <w:jc w:val="center"/>
        </w:trPr>
        <w:tc>
          <w:tcPr>
            <w:tcW w:w="15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3058D" w14:textId="77777777" w:rsidR="004B070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层级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8BB34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选型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29095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1840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轻量化理由</w:t>
            </w:r>
          </w:p>
        </w:tc>
      </w:tr>
      <w:tr w:rsidR="004B0700" w14:paraId="06E9AC47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0DB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语言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BD20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Python 3.10+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4D2E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核心开发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A92A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AI 生态完整，课程适配</w:t>
            </w:r>
          </w:p>
        </w:tc>
      </w:tr>
      <w:tr w:rsidR="004B0700" w14:paraId="04B11ADF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2CBE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前端</w:t>
            </w:r>
            <w:proofErr w:type="spellEnd"/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61C6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Chainlit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CD5C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聊天、步骤、引用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901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无需维护独立前端工程</w:t>
            </w:r>
          </w:p>
        </w:tc>
      </w:tr>
      <w:tr w:rsidR="004B0700" w14:paraId="5F032EC7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09B0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API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2AD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FastAPI + Uvicorn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D9A9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REST、SSE、健康检查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0E2A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异步、文档自动生成</w:t>
            </w:r>
          </w:p>
        </w:tc>
      </w:tr>
      <w:tr w:rsidR="004B0700" w14:paraId="103DB8BF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65E8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编排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58A3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4D8D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状态机、条件路由、检查点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EAC89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单图替代多服务</w:t>
            </w:r>
            <w:proofErr w:type="spellEnd"/>
            <w:r>
              <w:rPr>
                <w:sz w:val="16"/>
              </w:rPr>
              <w:t xml:space="preserve"> Agent</w:t>
            </w:r>
          </w:p>
        </w:tc>
      </w:tr>
      <w:tr w:rsidR="004B0700" w14:paraId="6CE01875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53AF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LLM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362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 API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E4BE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意图、槽位、生成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2158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中文能力与 API 成本优势</w:t>
            </w:r>
          </w:p>
        </w:tc>
      </w:tr>
      <w:tr w:rsidR="004B0700" w14:paraId="72E1EEE4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7207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结构化输出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291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Pydantic + LangChain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3FEF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输出模式与校验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79B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减少重复调用</w:t>
            </w:r>
          </w:p>
        </w:tc>
      </w:tr>
      <w:tr w:rsidR="004B0700" w14:paraId="0F3F23D5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68E5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C1E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LangChain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CA51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加载、切分、检索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7720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与 LangGraph 衔接</w:t>
            </w:r>
          </w:p>
        </w:tc>
      </w:tr>
      <w:tr w:rsidR="004B0700" w14:paraId="58F5E1B5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E645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向量库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B4B4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ChromaDB 独立容器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379B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持久化向量索引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1780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部署简单、官方镜像</w:t>
            </w:r>
          </w:p>
        </w:tc>
      </w:tr>
      <w:tr w:rsidR="004B0700" w14:paraId="0843444C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0B5B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Embedding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7387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BGE API；本地 bge-small 备用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2BA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文档向量化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189E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API 优先，无 GPU 依赖</w:t>
            </w:r>
          </w:p>
        </w:tc>
      </w:tr>
      <w:tr w:rsidR="004B0700" w14:paraId="690BBE16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FDD1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检索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0BDA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向量 + BM25 + RRF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784E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混合召回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293C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兼顾语义与专有名词</w:t>
            </w:r>
          </w:p>
        </w:tc>
      </w:tr>
      <w:tr w:rsidR="004B0700" w14:paraId="24C278F8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843D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记忆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E32A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SQLite Checkpointer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A952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会话与审计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7D6A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无需额外数据库</w:t>
            </w:r>
          </w:p>
        </w:tc>
      </w:tr>
      <w:tr w:rsidR="004B0700" w14:paraId="634A1D68" w14:textId="77777777">
        <w:trPr>
          <w:jc w:val="center"/>
        </w:trPr>
        <w:tc>
          <w:tcPr>
            <w:tcW w:w="153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793B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测试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9CB3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pytest + 自建评测集</w:t>
            </w:r>
          </w:p>
        </w:tc>
        <w:tc>
          <w:tcPr>
            <w:tcW w:w="255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62AA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功能与指标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F973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可在 CI 离线复现</w:t>
            </w:r>
          </w:p>
        </w:tc>
      </w:tr>
      <w:tr w:rsidR="004B0700" w14:paraId="36CA85F4" w14:textId="77777777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7109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部署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4940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Docker Compose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81B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一键启动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8F9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统一环境、便于答辩</w:t>
            </w:r>
          </w:p>
        </w:tc>
      </w:tr>
    </w:tbl>
    <w:p w14:paraId="1281B57D" w14:textId="77777777" w:rsidR="004B0700" w:rsidRDefault="004B0700">
      <w:pPr>
        <w:spacing w:after="0"/>
      </w:pPr>
    </w:p>
    <w:p w14:paraId="151C39B4" w14:textId="77777777" w:rsidR="004B0700" w:rsidRDefault="00000000">
      <w:pPr>
        <w:pStyle w:val="21"/>
      </w:pPr>
      <w:r>
        <w:t xml:space="preserve">5.2 </w:t>
      </w:r>
      <w:r>
        <w:t>组件与端口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64"/>
        <w:gridCol w:w="3402"/>
        <w:gridCol w:w="1814"/>
        <w:gridCol w:w="1814"/>
      </w:tblGrid>
      <w:tr w:rsidR="004B0700" w14:paraId="630979A5" w14:textId="77777777"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E783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w="9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ECC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98D9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9F15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持久化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D3AE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健康检查</w:t>
            </w:r>
          </w:p>
        </w:tc>
      </w:tr>
      <w:tr w:rsidR="004B0700" w14:paraId="69A45B63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CA4F3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web</w:t>
            </w:r>
          </w:p>
        </w:tc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101B4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8000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B20F2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Chainlit UI 与反向代理入口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BB37E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19882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GET /healthz</w:t>
            </w:r>
          </w:p>
        </w:tc>
      </w:tr>
      <w:tr w:rsidR="004B0700" w14:paraId="38BD8FD4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CC97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api</w:t>
            </w:r>
          </w:p>
        </w:tc>
        <w:tc>
          <w:tcPr>
            <w:tcW w:w="96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FAA2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8001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05AB5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FastAPI、LangGraph、工具与 SSE</w:t>
            </w:r>
          </w:p>
        </w:tc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4D435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./data/sqlite</w:t>
            </w:r>
          </w:p>
        </w:tc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DB1DF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GET /health</w:t>
            </w:r>
          </w:p>
        </w:tc>
      </w:tr>
      <w:tr w:rsidR="004B0700" w14:paraId="3FE9225D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38D5C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chroma</w:t>
            </w:r>
          </w:p>
        </w:tc>
        <w:tc>
          <w:tcPr>
            <w:tcW w:w="9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2D7FD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8002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4EF63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向量存储与查询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060B7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chroma_data volume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B0559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/api/v2/heartbeat</w:t>
            </w:r>
          </w:p>
        </w:tc>
      </w:tr>
    </w:tbl>
    <w:p w14:paraId="6DD82D83" w14:textId="77777777" w:rsidR="004B0700" w:rsidRDefault="004B0700">
      <w:pPr>
        <w:spacing w:after="0"/>
      </w:pPr>
    </w:p>
    <w:p w14:paraId="1956F1BB" w14:textId="77777777" w:rsidR="004B0700" w:rsidRDefault="00000000">
      <w:r>
        <w:t>Compose 使用非 root 用户、只读根文件系统（必要目录挂载可写卷）、资源限制和 restart: unless-stopped。密钥仅通过 .env 或部署平台 Secret 注入，.env 加入 .gitignore。</w:t>
      </w:r>
    </w:p>
    <w:p w14:paraId="37843F38" w14:textId="77777777" w:rsidR="004B0700" w:rsidRDefault="00000000">
      <w:pPr>
        <w:pStyle w:val="21"/>
      </w:pPr>
      <w:r>
        <w:t xml:space="preserve">5.3 API </w:t>
      </w:r>
      <w:r>
        <w:t>契约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268"/>
        <w:gridCol w:w="2835"/>
        <w:gridCol w:w="2098"/>
      </w:tblGrid>
      <w:tr w:rsidR="004B0700" w14:paraId="448B2945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A083B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方法与路径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AA4D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请求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1902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响应</w:t>
            </w:r>
          </w:p>
        </w:tc>
        <w:tc>
          <w:tcPr>
            <w:tcW w:w="20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5460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4B0700" w14:paraId="2336B939" w14:textId="77777777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B098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POST /api/v1/chat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9EC4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message, thread_id?, stream=true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AC81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SSE: meta/step/token/final/error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A37A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主对话接口</w:t>
            </w:r>
          </w:p>
        </w:tc>
      </w:tr>
      <w:tr w:rsidR="004B0700" w14:paraId="0DC6FC85" w14:textId="77777777">
        <w:trPr>
          <w:jc w:val="center"/>
        </w:trPr>
        <w:tc>
          <w:tcPr>
            <w:tcW w:w="215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C7D3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POST /api/v1/feedback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CD26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trace_id, score, reason?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11D2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209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72EB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用户反馈</w:t>
            </w:r>
          </w:p>
        </w:tc>
      </w:tr>
      <w:tr w:rsidR="004B0700" w14:paraId="4AC88254" w14:textId="77777777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20F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POST /api/v1/admin/index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80C8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source_path, rebuild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A4F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job_id, status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25E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开发环境启用，生产鉴权</w:t>
            </w:r>
          </w:p>
        </w:tc>
      </w:tr>
      <w:tr w:rsidR="004B0700" w14:paraId="00198360" w14:textId="77777777">
        <w:trPr>
          <w:jc w:val="center"/>
        </w:trPr>
        <w:tc>
          <w:tcPr>
            <w:tcW w:w="215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CBCF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GET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/v1/</w:t>
            </w:r>
            <w:proofErr w:type="gramStart"/>
            <w:r>
              <w:rPr>
                <w:sz w:val="16"/>
              </w:rPr>
              <w:t>traces/{</w:t>
            </w:r>
            <w:proofErr w:type="gramEnd"/>
            <w:r>
              <w:rPr>
                <w:sz w:val="16"/>
              </w:rPr>
              <w:t>id}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916A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trace_id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7123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节点、耗时、工具摘要</w:t>
            </w:r>
          </w:p>
        </w:tc>
        <w:tc>
          <w:tcPr>
            <w:tcW w:w="209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259B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隐藏提示词与密钥</w:t>
            </w:r>
            <w:proofErr w:type="spellEnd"/>
          </w:p>
        </w:tc>
      </w:tr>
      <w:tr w:rsidR="004B0700" w14:paraId="09AB7D0D" w14:textId="77777777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B9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GET /health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711A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CA5F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status, deps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778A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容器存活与依赖状态</w:t>
            </w:r>
          </w:p>
        </w:tc>
      </w:tr>
    </w:tbl>
    <w:p w14:paraId="12E916EB" w14:textId="77777777" w:rsidR="004B0700" w:rsidRDefault="004B0700">
      <w:pPr>
        <w:spacing w:after="0"/>
      </w:pPr>
    </w:p>
    <w:p w14:paraId="1320FBE2" w14:textId="77777777" w:rsidR="004B0700" w:rsidRDefault="00000000">
      <w:pPr>
        <w:pStyle w:val="21"/>
      </w:pPr>
      <w:r>
        <w:t xml:space="preserve">5.4 </w:t>
      </w:r>
      <w:r>
        <w:t>数据模型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535"/>
        <w:gridCol w:w="2891"/>
      </w:tblGrid>
      <w:tr w:rsidR="004B0700" w14:paraId="6F1A4673" w14:textId="77777777"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BBDA7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7A47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DE36A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4B0700" w14:paraId="577DFA57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AE0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TravelRequest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A0CF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message, thread_id, destination, days, dates, people_number, preferences, budget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F87E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日期合法；days 1-14；budget ≥0</w:t>
            </w:r>
          </w:p>
        </w:tc>
      </w:tr>
      <w:tr w:rsidR="004B0700" w14:paraId="4966CDFF" w14:textId="77777777">
        <w:trPr>
          <w:jc w:val="center"/>
        </w:trPr>
        <w:tc>
          <w:tcPr>
            <w:tcW w:w="187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9CFB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IntentResult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39AB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intent, confidence, slots, missing_slots</w:t>
            </w:r>
          </w:p>
        </w:tc>
        <w:tc>
          <w:tcPr>
            <w:tcW w:w="289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25D0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intent 为枚举；confidence 0-1</w:t>
            </w:r>
          </w:p>
        </w:tc>
      </w:tr>
      <w:tr w:rsidR="004B0700" w14:paraId="30E855C5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9994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ToolResult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A63B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provider, status, data, fetched_at, is_mock, error_code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FD69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Mock 必须 is_mock=true</w:t>
            </w:r>
          </w:p>
        </w:tc>
      </w:tr>
      <w:tr w:rsidR="004B0700" w14:paraId="27C0A131" w14:textId="77777777">
        <w:trPr>
          <w:jc w:val="center"/>
        </w:trPr>
        <w:tc>
          <w:tcPr>
            <w:tcW w:w="187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F242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SourceChunk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AF83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source_id, title, url, text, score, updated_at</w:t>
            </w:r>
          </w:p>
        </w:tc>
        <w:tc>
          <w:tcPr>
            <w:tcW w:w="289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0F5C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URL 与引用一一对应</w:t>
            </w:r>
          </w:p>
        </w:tc>
      </w:tr>
      <w:tr w:rsidR="004B0700" w14:paraId="509AE5ED" w14:textId="77777777">
        <w:trPr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917F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ItineraryDay</w:t>
            </w:r>
            <w:proofErr w:type="spellEnd"/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E6D8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date, periods[], cost_min, cost_max, warnings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DD82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时间不重叠；金额单位一致</w:t>
            </w:r>
          </w:p>
        </w:tc>
      </w:tr>
      <w:tr w:rsidR="004B0700" w14:paraId="561559C5" w14:textId="77777777">
        <w:trPr>
          <w:jc w:val="center"/>
        </w:trPr>
        <w:tc>
          <w:tcPr>
            <w:tcW w:w="187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39C0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Trace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6683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trace_id, thread_id, node_timings, tool_calls, model_usage</w:t>
            </w:r>
          </w:p>
        </w:tc>
        <w:tc>
          <w:tcPr>
            <w:tcW w:w="289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95A2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不保存密钥；敏感输入脱敏</w:t>
            </w:r>
          </w:p>
        </w:tc>
      </w:tr>
    </w:tbl>
    <w:p w14:paraId="0C21CA37" w14:textId="77777777" w:rsidR="004B0700" w:rsidRDefault="004B0700">
      <w:pPr>
        <w:spacing w:after="0"/>
        <w:rPr>
          <w:lang w:eastAsia="zh-CN"/>
        </w:rPr>
      </w:pPr>
    </w:p>
    <w:p w14:paraId="075745D3" w14:textId="77777777" w:rsidR="004B0700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6 </w:t>
      </w:r>
      <w:r>
        <w:rPr>
          <w:lang w:eastAsia="zh-CN"/>
        </w:rPr>
        <w:t>数据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RAG </w:t>
      </w:r>
      <w:r>
        <w:rPr>
          <w:lang w:eastAsia="zh-CN"/>
        </w:rPr>
        <w:t>设计</w:t>
      </w:r>
    </w:p>
    <w:p w14:paraId="3A1E58B7" w14:textId="77777777" w:rsidR="004B0700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6.1 </w:t>
      </w:r>
      <w:r>
        <w:rPr>
          <w:lang w:eastAsia="zh-CN"/>
        </w:rPr>
        <w:t>推荐</w:t>
      </w:r>
      <w:proofErr w:type="gramEnd"/>
      <w:r>
        <w:rPr>
          <w:lang w:eastAsia="zh-CN"/>
        </w:rPr>
        <w:t>数据源与链接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268"/>
        <w:gridCol w:w="1587"/>
        <w:gridCol w:w="2324"/>
        <w:gridCol w:w="2268"/>
      </w:tblGrid>
      <w:tr w:rsidR="004B0700" w14:paraId="01363101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E2CA3" w14:textId="77777777" w:rsidR="004B070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数据源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33FF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w="158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A671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系统用途</w:t>
            </w:r>
          </w:p>
        </w:tc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0935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许可与风险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1A28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 w:rsidR="004B0700" w14:paraId="6728A635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299F4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TravelPlanner Benchmark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8EE05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复杂约束行程规划评测；含数据库与验证工具</w:t>
            </w:r>
          </w:p>
        </w:tc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02CF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评测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测试数据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CF1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研究用途，按仓库许可核验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3FEA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https://github.com/OSU-NLP-Group/TravelPlanner</w:t>
            </w:r>
          </w:p>
        </w:tc>
      </w:tr>
      <w:tr w:rsidR="004B0700" w14:paraId="6DEB60BA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D33EB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Wikivoyage Dumps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D911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目的地、路线、旅行主题的文本语料</w:t>
            </w:r>
          </w:p>
        </w:tc>
        <w:tc>
          <w:tcPr>
            <w:tcW w:w="158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40D93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 xml:space="preserve">RAG </w:t>
            </w:r>
            <w:proofErr w:type="spellStart"/>
            <w:r>
              <w:rPr>
                <w:sz w:val="15"/>
              </w:rPr>
              <w:t>主语料</w:t>
            </w:r>
            <w:proofErr w:type="spellEnd"/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9A1AA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遵循 CC BY-SA 与署名要求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BA164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https://en.wikivoyage.org/wiki/Wikivoyage:Database_dump</w:t>
            </w:r>
          </w:p>
        </w:tc>
      </w:tr>
      <w:tr w:rsidR="004B0700" w14:paraId="24511AFA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AB2E2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GeoNames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D76E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城市、地名、经纬度与别名</w:t>
            </w:r>
          </w:p>
        </w:tc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8081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地名标准化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B115B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CC BY 4.0，需署名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58FFA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https://www.geonames.org/export/</w:t>
            </w:r>
          </w:p>
        </w:tc>
      </w:tr>
      <w:tr w:rsidR="004B0700" w14:paraId="00855FE2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4A24A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OpenStreetMap / Geofabrik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D6F0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POI、道路与地理要素区域切片</w:t>
            </w:r>
          </w:p>
        </w:tc>
        <w:tc>
          <w:tcPr>
            <w:tcW w:w="158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C77CD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离线 POI 扩展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CB94F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proofErr w:type="spellStart"/>
            <w:r>
              <w:rPr>
                <w:sz w:val="15"/>
                <w:lang w:eastAsia="zh-CN"/>
              </w:rPr>
              <w:t>ODbL</w:t>
            </w:r>
            <w:proofErr w:type="spellEnd"/>
            <w:r>
              <w:rPr>
                <w:sz w:val="15"/>
                <w:lang w:eastAsia="zh-CN"/>
              </w:rPr>
              <w:t>，需署名与数据库许可合规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CA43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https://download.geofabrik.de/</w:t>
            </w:r>
          </w:p>
        </w:tc>
      </w:tr>
      <w:tr w:rsidR="004B0700" w14:paraId="539CE4B8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C182D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Open-Meteo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83D3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地理编码与天气预报 API</w:t>
            </w:r>
          </w:p>
        </w:tc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1DF55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实时天气工具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1885F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按官方条款署名；无需 API Key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876B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https://open-meteo.com/en/docs</w:t>
            </w:r>
          </w:p>
        </w:tc>
      </w:tr>
      <w:tr w:rsidR="004B0700" w14:paraId="2D20EC5B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F404F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OpenTripMap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2EBE5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景点与兴趣点 API</w:t>
            </w:r>
          </w:p>
        </w:tc>
        <w:tc>
          <w:tcPr>
            <w:tcW w:w="158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077D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实时/准实时 POI 工具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1A602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需要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Key，遵循服务条款</w:t>
            </w:r>
            <w:proofErr w:type="spellEnd"/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A51CC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https://opentripmap.io/product</w:t>
            </w:r>
          </w:p>
        </w:tc>
      </w:tr>
      <w:tr w:rsidR="004B0700" w14:paraId="2490CFB9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83274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Wikidata Query Service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46C5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景点实体、坐标、分类与多语言名称</w:t>
            </w:r>
          </w:p>
        </w:tc>
        <w:tc>
          <w:tcPr>
            <w:tcW w:w="15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D74D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POI 补充与实体对齐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916A8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CC0 数据；注意查询限流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6F2E4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https://query.wikidata.org/</w:t>
            </w:r>
          </w:p>
        </w:tc>
      </w:tr>
    </w:tbl>
    <w:p w14:paraId="627DBD34" w14:textId="77777777" w:rsidR="004B0700" w:rsidRDefault="004B0700">
      <w:pPr>
        <w:spacing w:after="0"/>
      </w:pPr>
    </w:p>
    <w:p w14:paraId="0CD05B4C" w14:textId="77777777" w:rsidR="004B0700" w:rsidRDefault="00000000">
      <w:pPr>
        <w:rPr>
          <w:lang w:eastAsia="zh-CN"/>
        </w:rPr>
      </w:pPr>
      <w:r>
        <w:rPr>
          <w:lang w:eastAsia="zh-CN"/>
        </w:rPr>
        <w:t>数据选择原则：课程原型优先使用许可清晰、可复现的数据；不把受登录、反爬或商业条款限制的网站抓取结果写入仓库。生产级价格和库存应更换为正式签约的供应商 API。</w:t>
      </w:r>
    </w:p>
    <w:p w14:paraId="304B1933" w14:textId="77777777" w:rsidR="004B0700" w:rsidRDefault="00000000">
      <w:pPr>
        <w:pStyle w:val="21"/>
      </w:pPr>
      <w:r>
        <w:t xml:space="preserve">6.2 </w:t>
      </w:r>
      <w:proofErr w:type="spellStart"/>
      <w:r>
        <w:t>知识库加工</w:t>
      </w:r>
      <w:proofErr w:type="spellEnd"/>
    </w:p>
    <w:p w14:paraId="4C1281E8" w14:textId="77777777" w:rsidR="004B0700" w:rsidRDefault="00000000">
      <w:pPr>
        <w:ind w:left="312" w:hanging="312"/>
      </w:pPr>
      <w:r>
        <w:t>1.  采集：保存 source_url、license、retrieved_at、language 与内容哈希。</w:t>
      </w:r>
    </w:p>
    <w:p w14:paraId="7D0E8CF3" w14:textId="77777777" w:rsidR="004B0700" w:rsidRDefault="00000000">
      <w:pPr>
        <w:ind w:left="312" w:hanging="312"/>
      </w:pPr>
      <w:r>
        <w:t>2.  清洗：去导航、广告、重复段落、失效链接和明显错误；城市与景点名称对齐 GeoNames/Wikidata。</w:t>
      </w:r>
    </w:p>
    <w:p w14:paraId="32424728" w14:textId="77777777" w:rsidR="004B0700" w:rsidRDefault="00000000">
      <w:pPr>
        <w:ind w:left="312" w:hanging="312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>.  切分</w:t>
      </w:r>
      <w:proofErr w:type="gramEnd"/>
      <w:r>
        <w:rPr>
          <w:lang w:eastAsia="zh-CN"/>
        </w:rPr>
        <w:t>：按标题语义切分，</w:t>
      </w:r>
      <w:proofErr w:type="gramStart"/>
      <w:r>
        <w:rPr>
          <w:lang w:eastAsia="zh-CN"/>
        </w:rPr>
        <w:t>建议 350</w:t>
      </w:r>
      <w:proofErr w:type="gramEnd"/>
      <w:r>
        <w:rPr>
          <w:lang w:eastAsia="zh-CN"/>
        </w:rPr>
        <w:t>-600 中文字符，</w:t>
      </w:r>
      <w:proofErr w:type="gramStart"/>
      <w:r>
        <w:rPr>
          <w:lang w:eastAsia="zh-CN"/>
        </w:rPr>
        <w:t>重叠 60</w:t>
      </w:r>
      <w:proofErr w:type="gramEnd"/>
      <w:r>
        <w:rPr>
          <w:lang w:eastAsia="zh-CN"/>
        </w:rPr>
        <w:t>-100 字；保留父文档 ID。</w:t>
      </w:r>
    </w:p>
    <w:p w14:paraId="33B08D31" w14:textId="77777777" w:rsidR="004B0700" w:rsidRDefault="00000000">
      <w:pPr>
        <w:ind w:left="312" w:hanging="312"/>
      </w:pPr>
      <w:r>
        <w:t>4</w:t>
      </w:r>
      <w:proofErr w:type="gramStart"/>
      <w:r>
        <w:t xml:space="preserve">.  </w:t>
      </w:r>
      <w:proofErr w:type="spellStart"/>
      <w:r>
        <w:t>索引：</w:t>
      </w:r>
      <w:proofErr w:type="gramEnd"/>
      <w:r>
        <w:t>BGE</w:t>
      </w:r>
      <w:proofErr w:type="spellEnd"/>
      <w:r>
        <w:t xml:space="preserve"> Embedding </w:t>
      </w:r>
      <w:proofErr w:type="spellStart"/>
      <w:r>
        <w:t>写入</w:t>
      </w:r>
      <w:proofErr w:type="spellEnd"/>
      <w:r>
        <w:t xml:space="preserve"> ChromaDB；BM25 建立词法索引；索引版本绑定数据快照。</w:t>
      </w:r>
    </w:p>
    <w:p w14:paraId="17256B78" w14:textId="77777777" w:rsidR="004B0700" w:rsidRDefault="00000000">
      <w:pPr>
        <w:ind w:left="312" w:hanging="312"/>
      </w:pPr>
      <w:r>
        <w:t>5.  检索：向量 Top10 + BM25 Top10，经 RRF 合并取 Top3；可按城市、类别、时间过滤。</w:t>
      </w:r>
    </w:p>
    <w:p w14:paraId="119885D5" w14:textId="77777777" w:rsidR="004B0700" w:rsidRDefault="00000000">
      <w:pPr>
        <w:ind w:left="312" w:hanging="312"/>
      </w:pPr>
      <w:r>
        <w:t>6.  生成：只把 Top3 证据和工具结果送入 LLM；每个事实句绑定 source_id。</w:t>
      </w:r>
    </w:p>
    <w:p w14:paraId="2352E870" w14:textId="77777777" w:rsidR="004B0700" w:rsidRDefault="00000000">
      <w:pPr>
        <w:pStyle w:val="21"/>
      </w:pPr>
      <w:r>
        <w:t xml:space="preserve">6.3 </w:t>
      </w:r>
      <w:r>
        <w:t>评测集设计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4082"/>
        <w:gridCol w:w="2324"/>
      </w:tblGrid>
      <w:tr w:rsidR="004B0700" w14:paraId="1B96F704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E30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集合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19BA5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规模</w:t>
            </w:r>
          </w:p>
        </w:tc>
        <w:tc>
          <w:tcPr>
            <w:tcW w:w="408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CFEC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组成</w:t>
            </w:r>
          </w:p>
        </w:tc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7F3F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4B0700" w14:paraId="57A1D882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F20C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intent_eval.jsonl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A5C3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每类至少 30 条，共 ≥210 条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FD07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标准表达、口语、省略、复合意图、越界输入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C5691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意图准确率与槽位</w:t>
            </w:r>
            <w:proofErr w:type="spellEnd"/>
            <w:r>
              <w:rPr>
                <w:sz w:val="16"/>
              </w:rPr>
              <w:t xml:space="preserve"> F1</w:t>
            </w:r>
          </w:p>
        </w:tc>
      </w:tr>
      <w:tr w:rsidR="004B0700" w14:paraId="7CB81B9C" w14:textId="77777777">
        <w:trPr>
          <w:jc w:val="center"/>
        </w:trPr>
        <w:tc>
          <w:tcPr>
            <w:tcW w:w="1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D94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rag_eval.jsonl</w:t>
            </w:r>
          </w:p>
        </w:tc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B61C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≥100 条</w:t>
            </w:r>
          </w:p>
        </w:tc>
        <w:tc>
          <w:tcPr>
            <w:tcW w:w="408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2887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query、相关 source_id、难负例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75D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Recall@3、MRR、nDCG@3</w:t>
            </w:r>
          </w:p>
        </w:tc>
      </w:tr>
      <w:tr w:rsidR="004B0700" w14:paraId="54EA0CCC" w14:textId="77777777">
        <w:trPr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833B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plan_eval.jsonl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40F9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≥50 条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5BE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预算、天数、偏好、硬约束和参考检查器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F918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约束满足率、完整率</w:t>
            </w:r>
            <w:proofErr w:type="spellEnd"/>
          </w:p>
        </w:tc>
      </w:tr>
      <w:tr w:rsidR="004B0700" w14:paraId="00AE3CE6" w14:textId="77777777">
        <w:trPr>
          <w:jc w:val="center"/>
        </w:trPr>
        <w:tc>
          <w:tcPr>
            <w:tcW w:w="19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CA5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safety_eval.jsonl</w:t>
            </w:r>
          </w:p>
        </w:tc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82C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≥30 条</w:t>
            </w:r>
          </w:p>
        </w:tc>
        <w:tc>
          <w:tcPr>
            <w:tcW w:w="408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B2E2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提示注入、密钥探测、恶意 URL、超长输入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701D7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拒绝率与泄露检查</w:t>
            </w:r>
            <w:proofErr w:type="spellEnd"/>
          </w:p>
        </w:tc>
      </w:tr>
    </w:tbl>
    <w:p w14:paraId="3762E1FA" w14:textId="77777777" w:rsidR="004B0700" w:rsidRDefault="004B0700">
      <w:pPr>
        <w:spacing w:after="0"/>
      </w:pPr>
    </w:p>
    <w:p w14:paraId="678403EB" w14:textId="77777777" w:rsidR="004B0700" w:rsidRDefault="00000000">
      <w:pPr>
        <w:pStyle w:val="1"/>
      </w:pPr>
      <w:r>
        <w:t xml:space="preserve">7 </w:t>
      </w:r>
      <w:r>
        <w:t>外部</w:t>
      </w:r>
      <w:r>
        <w:t xml:space="preserve"> API </w:t>
      </w:r>
      <w:r>
        <w:t>与降级策略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438"/>
        <w:gridCol w:w="2268"/>
        <w:gridCol w:w="3402"/>
      </w:tblGrid>
      <w:tr w:rsidR="004B0700" w14:paraId="10B5743C" w14:textId="77777777">
        <w:trPr>
          <w:tblHeader/>
          <w:jc w:val="center"/>
        </w:trPr>
        <w:tc>
          <w:tcPr>
            <w:tcW w:w="1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73A5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611F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首选实现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D16C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超时与缓存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105B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降级</w:t>
            </w:r>
          </w:p>
        </w:tc>
      </w:tr>
      <w:tr w:rsidR="004B0700" w14:paraId="2D32D7E8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8D61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天气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A4EA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Open-Meteo Geocoding + Forecast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3BA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连接 1s/</w:t>
            </w:r>
            <w:proofErr w:type="gramStart"/>
            <w:r>
              <w:rPr>
                <w:sz w:val="16"/>
                <w:lang w:eastAsia="zh-CN"/>
              </w:rPr>
              <w:t>总 3s</w:t>
            </w:r>
            <w:proofErr w:type="gramEnd"/>
            <w:r>
              <w:rPr>
                <w:sz w:val="16"/>
                <w:lang w:eastAsia="zh-CN"/>
              </w:rPr>
              <w:t>；</w:t>
            </w:r>
            <w:proofErr w:type="gramStart"/>
            <w:r>
              <w:rPr>
                <w:sz w:val="16"/>
                <w:lang w:eastAsia="zh-CN"/>
              </w:rPr>
              <w:t>缓存 30 分钟</w:t>
            </w:r>
            <w:proofErr w:type="gramEnd"/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1883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返回最近缓存；无缓存则说明暂不可用</w:t>
            </w:r>
          </w:p>
        </w:tc>
      </w:tr>
      <w:tr w:rsidR="004B0700" w14:paraId="00B85FB3" w14:textId="77777777">
        <w:trPr>
          <w:jc w:val="center"/>
        </w:trPr>
        <w:tc>
          <w:tcPr>
            <w:tcW w:w="13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1AEEF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景点</w:t>
            </w:r>
            <w:proofErr w:type="spellEnd"/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0BD8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OpenTripMap 或 Wikidata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881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总 4s；缓存 24 小时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75B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 本地知识库</w:t>
            </w:r>
          </w:p>
        </w:tc>
      </w:tr>
      <w:tr w:rsidR="004B0700" w14:paraId="4E2A8995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F95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路线距离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877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openrouteservice/高德适配器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1F33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总 4s；缓存 24 小时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D538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直线距离 + 明确“估算”</w:t>
            </w:r>
          </w:p>
        </w:tc>
      </w:tr>
      <w:tr w:rsidR="004B0700" w14:paraId="1A486336" w14:textId="77777777">
        <w:trPr>
          <w:jc w:val="center"/>
        </w:trPr>
        <w:tc>
          <w:tcPr>
            <w:tcW w:w="13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F8A9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航班</w:t>
            </w:r>
            <w:proofErr w:type="spellEnd"/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C5B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AviationStack/正式供应商适配器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FD94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总 5s；缓存 15 分钟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F89D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版本化 Mock；标记非实时票价</w:t>
            </w:r>
          </w:p>
        </w:tc>
      </w:tr>
      <w:tr w:rsidR="004B0700" w14:paraId="69FCEBE6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2E17C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火车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4E3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正式授权供应商适配器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1F9E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总 5s；缓存 15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D0B0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版本化 Mock；提供官方查询入口</w:t>
            </w:r>
          </w:p>
        </w:tc>
      </w:tr>
      <w:tr w:rsidR="004B0700" w14:paraId="278EB455" w14:textId="77777777">
        <w:trPr>
          <w:jc w:val="center"/>
        </w:trPr>
        <w:tc>
          <w:tcPr>
            <w:tcW w:w="13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2C72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酒店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FBD0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正式授权供应商适配器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45B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总 5s；缓存 15 </w:t>
            </w:r>
            <w:proofErr w:type="spellStart"/>
            <w:r>
              <w:rPr>
                <w:sz w:val="16"/>
              </w:rPr>
              <w:t>分钟</w:t>
            </w:r>
            <w:proofErr w:type="spellEnd"/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7D33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 推荐 + Mock 价格区间</w:t>
            </w:r>
          </w:p>
        </w:tc>
      </w:tr>
      <w:tr w:rsidR="004B0700" w14:paraId="3D743E98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8E21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LLM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5811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 API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5295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总 15s；最多重试 1 次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ECE7C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返回结构化错误与稍后重试提示</w:t>
            </w:r>
          </w:p>
        </w:tc>
      </w:tr>
      <w:tr w:rsidR="004B0700" w14:paraId="58527B04" w14:textId="77777777">
        <w:trPr>
          <w:jc w:val="center"/>
        </w:trPr>
        <w:tc>
          <w:tcPr>
            <w:tcW w:w="13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2150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Embedding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C7B4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BGE-M3 API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29B0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批量请求；永久缓存内容哈希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13607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本地</w:t>
            </w:r>
            <w:proofErr w:type="spellEnd"/>
            <w:r>
              <w:rPr>
                <w:sz w:val="16"/>
              </w:rPr>
              <w:t xml:space="preserve"> bge-small-zh-v1.5</w:t>
            </w:r>
          </w:p>
        </w:tc>
      </w:tr>
    </w:tbl>
    <w:p w14:paraId="6F462570" w14:textId="77777777" w:rsidR="004B0700" w:rsidRDefault="004B0700">
      <w:pPr>
        <w:spacing w:after="0"/>
      </w:pPr>
    </w:p>
    <w:p w14:paraId="7117237C" w14:textId="77777777" w:rsidR="004B0700" w:rsidRDefault="00000000">
      <w:r>
        <w:rPr>
          <w:lang w:eastAsia="zh-CN"/>
        </w:rPr>
        <w:t xml:space="preserve">所有适配器实现统一 Provider 接口，输出 </w:t>
      </w:r>
      <w:proofErr w:type="spellStart"/>
      <w:r>
        <w:rPr>
          <w:lang w:eastAsia="zh-CN"/>
        </w:rPr>
        <w:t>ToolResult</w:t>
      </w:r>
      <w:proofErr w:type="spellEnd"/>
      <w:r>
        <w:rPr>
          <w:lang w:eastAsia="zh-CN"/>
        </w:rPr>
        <w:t>。熔断条件</w:t>
      </w:r>
      <w:proofErr w:type="gramStart"/>
      <w:r>
        <w:rPr>
          <w:lang w:eastAsia="zh-CN"/>
        </w:rPr>
        <w:t xml:space="preserve">为 60 </w:t>
      </w:r>
      <w:proofErr w:type="gramEnd"/>
      <w:r>
        <w:rPr>
          <w:lang w:eastAsia="zh-CN"/>
        </w:rPr>
        <w:t>秒内</w:t>
      </w:r>
      <w:proofErr w:type="gramStart"/>
      <w:r>
        <w:rPr>
          <w:lang w:eastAsia="zh-CN"/>
        </w:rPr>
        <w:t xml:space="preserve">连续 5 </w:t>
      </w:r>
      <w:proofErr w:type="gramEnd"/>
      <w:r>
        <w:rPr>
          <w:lang w:eastAsia="zh-CN"/>
        </w:rPr>
        <w:t>次失败，</w:t>
      </w:r>
      <w:proofErr w:type="gramStart"/>
      <w:r>
        <w:rPr>
          <w:lang w:eastAsia="zh-CN"/>
        </w:rPr>
        <w:t xml:space="preserve">熔断 60 </w:t>
      </w:r>
      <w:proofErr w:type="gramEnd"/>
      <w:r>
        <w:rPr>
          <w:lang w:eastAsia="zh-CN"/>
        </w:rPr>
        <w:t>秒；恢复阶段只</w:t>
      </w:r>
      <w:proofErr w:type="gramStart"/>
      <w:r>
        <w:rPr>
          <w:lang w:eastAsia="zh-CN"/>
        </w:rPr>
        <w:t xml:space="preserve">放行 1 </w:t>
      </w:r>
      <w:proofErr w:type="gramEnd"/>
      <w:r>
        <w:rPr>
          <w:lang w:eastAsia="zh-CN"/>
        </w:rPr>
        <w:t>个探测请求。</w:t>
      </w:r>
      <w:r>
        <w:t xml:space="preserve">Mock </w:t>
      </w:r>
      <w:proofErr w:type="spellStart"/>
      <w:r>
        <w:t>数据放入</w:t>
      </w:r>
      <w:proofErr w:type="spellEnd"/>
      <w:r>
        <w:t xml:space="preserve"> tests/fixtures </w:t>
      </w:r>
      <w:proofErr w:type="spellStart"/>
      <w:r>
        <w:t>并带</w:t>
      </w:r>
      <w:proofErr w:type="spellEnd"/>
      <w:r>
        <w:t xml:space="preserve"> schema_version、generated_at 和 is_mock。</w:t>
      </w:r>
    </w:p>
    <w:p w14:paraId="1FB9382C" w14:textId="77777777" w:rsidR="004B0700" w:rsidRDefault="00000000">
      <w:pPr>
        <w:pStyle w:val="1"/>
      </w:pPr>
      <w:r>
        <w:lastRenderedPageBreak/>
        <w:t xml:space="preserve">8 </w:t>
      </w:r>
      <w:r>
        <w:t>非功能需求与指标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2438"/>
        <w:gridCol w:w="3288"/>
      </w:tblGrid>
      <w:tr w:rsidR="004B0700" w14:paraId="1EF958B3" w14:textId="77777777"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CA7A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8B04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02C67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目标值</w:t>
            </w:r>
          </w:p>
        </w:tc>
        <w:tc>
          <w:tcPr>
            <w:tcW w:w="328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42842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测量方法</w:t>
            </w:r>
          </w:p>
        </w:tc>
      </w:tr>
      <w:tr w:rsidR="004B0700" w14:paraId="631EEFEA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C940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功能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6E76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七类意图通过率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8D3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≥95%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1665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每类固定用例自动执行</w:t>
            </w:r>
          </w:p>
        </w:tc>
      </w:tr>
      <w:tr w:rsidR="004B0700" w14:paraId="2D0B9CD9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D0BB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意图</w:t>
            </w:r>
            <w:proofErr w:type="spellEnd"/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25EE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宏平均准确率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0DB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≥90%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A6B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intent_eval 混淆矩阵</w:t>
            </w:r>
          </w:p>
        </w:tc>
      </w:tr>
      <w:tr w:rsidR="004B0700" w14:paraId="2BF22783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EF5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槽位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6095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必填槽位 F1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EFD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≥90%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A76F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标注槽位逐字段计算</w:t>
            </w:r>
          </w:p>
        </w:tc>
      </w:tr>
      <w:tr w:rsidR="004B0700" w14:paraId="08BA640C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2A14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检索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1448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Recall@3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E4C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≥95%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CDC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rag_eval 相关文档命中</w:t>
            </w:r>
          </w:p>
        </w:tc>
      </w:tr>
      <w:tr w:rsidR="004B0700" w14:paraId="5D654E1A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CC87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检索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29E1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MRR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6FEA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≥0.90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4AFB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首个相关结果倒数排名均值</w:t>
            </w:r>
          </w:p>
        </w:tc>
      </w:tr>
      <w:tr w:rsidR="004B0700" w14:paraId="31C8C5C1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220C0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</w:t>
            </w:r>
            <w:proofErr w:type="spellEnd"/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F2F6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依据覆盖率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A717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F9D0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事实句是否可映射到证据/工具结果</w:t>
            </w:r>
          </w:p>
        </w:tc>
      </w:tr>
      <w:tr w:rsidR="004B0700" w14:paraId="5945F9B5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74245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生成</w:t>
            </w:r>
            <w:proofErr w:type="spellEnd"/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440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幻觉率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BCC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0% 高风险；≤2% 一般事实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BD63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人工双人复核 + 自动规则</w:t>
            </w:r>
          </w:p>
        </w:tc>
      </w:tr>
      <w:tr w:rsidR="004B0700" w14:paraId="6A1F3079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98D03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规划</w:t>
            </w:r>
            <w:proofErr w:type="spellEnd"/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39A6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硬约束满足率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689D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56F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日期、预算、时间重叠检查器</w:t>
            </w:r>
          </w:p>
        </w:tc>
      </w:tr>
      <w:tr w:rsidR="004B0700" w14:paraId="2B169E11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37DA1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性能</w:t>
            </w:r>
            <w:proofErr w:type="spellEnd"/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7640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标准查询 P95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3E0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≤2 秒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C46D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缓存命中、非 LLM 长行程场景；20次</w:t>
            </w:r>
          </w:p>
        </w:tc>
      </w:tr>
      <w:tr w:rsidR="004B0700" w14:paraId="66D807CD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AC4A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性能</w:t>
            </w:r>
            <w:proofErr w:type="spellEnd"/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D3C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首 token P95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526B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≤2 秒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BA3C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SSE 客户端时间戳</w:t>
            </w:r>
          </w:p>
        </w:tc>
      </w:tr>
      <w:tr w:rsidR="004B0700" w14:paraId="131EE369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027F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性能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9855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外部工具调用 P95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5D2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≤5 秒/工具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CAF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独立记录 provider latency</w:t>
            </w:r>
          </w:p>
        </w:tc>
      </w:tr>
      <w:tr w:rsidR="004B0700" w14:paraId="6FDF903E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6F4C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稳定性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7AF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连续 100 请求成功率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0300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≥99%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2B0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固定负载测试</w:t>
            </w:r>
          </w:p>
        </w:tc>
      </w:tr>
      <w:tr w:rsidR="004B0700" w14:paraId="13590843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D9F8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部署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D9B0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冷启动可用时间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1B3D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≤60 秒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DE7F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compose up 到 health=healthy</w:t>
            </w:r>
          </w:p>
        </w:tc>
      </w:tr>
      <w:tr w:rsidR="004B0700" w14:paraId="429F02A5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EACC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资源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689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空闲内存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382C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≤1.5 GB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DE38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docker stats</w:t>
            </w:r>
          </w:p>
        </w:tc>
      </w:tr>
      <w:tr w:rsidR="004B0700" w14:paraId="2F9DABF1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541C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安全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9D80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高危依赖与镜像漏洞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186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0 个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1E01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pip-audit/Bandit/Trivy</w:t>
            </w:r>
          </w:p>
        </w:tc>
      </w:tr>
      <w:tr w:rsidR="004B0700" w14:paraId="062D1AA4" w14:textId="77777777">
        <w:trPr>
          <w:jc w:val="center"/>
        </w:trPr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A063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可维护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CE7F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核心代码覆盖率</w:t>
            </w:r>
          </w:p>
        </w:tc>
        <w:tc>
          <w:tcPr>
            <w:tcW w:w="243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A9D0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≥80%</w:t>
            </w:r>
          </w:p>
        </w:tc>
        <w:tc>
          <w:tcPr>
            <w:tcW w:w="328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61FC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pytest-cov；关键路由 ≥90%</w:t>
            </w:r>
          </w:p>
        </w:tc>
      </w:tr>
    </w:tbl>
    <w:p w14:paraId="0B63ABCC" w14:textId="77777777" w:rsidR="004B0700" w:rsidRDefault="004B0700">
      <w:pPr>
        <w:spacing w:after="0"/>
      </w:pPr>
    </w:p>
    <w:p w14:paraId="09C256A7" w14:textId="77777777" w:rsidR="004B0700" w:rsidRDefault="00000000">
      <w:pPr>
        <w:rPr>
          <w:lang w:eastAsia="zh-CN"/>
        </w:rPr>
      </w:pPr>
      <w:r>
        <w:rPr>
          <w:lang w:eastAsia="zh-CN"/>
        </w:rPr>
        <w:t>说明：任务书要求响应时间不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秒。由于 LLM 与外部 API 网络耗时不可完全控制，验收报告必须同时给出“应用内处理时间”“首 token 时间”“完整回答时间”和“第三方工具时间”，避免用单一数字掩盖瓶颈。</w:t>
      </w:r>
    </w:p>
    <w:p w14:paraId="7F82F837" w14:textId="77777777" w:rsidR="004B0700" w:rsidRDefault="00000000">
      <w:pPr>
        <w:pStyle w:val="1"/>
      </w:pPr>
      <w:r>
        <w:lastRenderedPageBreak/>
        <w:t xml:space="preserve">9 </w:t>
      </w:r>
      <w:proofErr w:type="spellStart"/>
      <w:r>
        <w:t>测试策略与流程</w:t>
      </w:r>
      <w:proofErr w:type="spellEnd"/>
    </w:p>
    <w:p w14:paraId="5E7954FB" w14:textId="77777777" w:rsidR="004B0700" w:rsidRDefault="00000000">
      <w:r>
        <w:rPr>
          <w:noProof/>
        </w:rPr>
        <w:drawing>
          <wp:inline distT="0" distB="0" distL="0" distR="0" wp14:anchorId="0F907627" wp14:editId="34117F13">
            <wp:extent cx="5903999" cy="2039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1CE3" w14:textId="77777777" w:rsidR="004B0700" w:rsidRDefault="00000000">
      <w:pPr>
        <w:jc w:val="center"/>
        <w:rPr>
          <w:lang w:eastAsia="zh-CN"/>
        </w:rPr>
      </w:pPr>
      <w:proofErr w:type="gramStart"/>
      <w:r>
        <w:rPr>
          <w:b/>
          <w:sz w:val="18"/>
          <w:lang w:eastAsia="zh-CN"/>
        </w:rPr>
        <w:t>图 3 从</w:t>
      </w:r>
      <w:proofErr w:type="gramEnd"/>
      <w:r>
        <w:rPr>
          <w:b/>
          <w:sz w:val="18"/>
          <w:lang w:eastAsia="zh-CN"/>
        </w:rPr>
        <w:t>提交到合并的自动化测试与审查流程</w:t>
      </w:r>
    </w:p>
    <w:p w14:paraId="6B672C65" w14:textId="77777777" w:rsidR="004B0700" w:rsidRDefault="00000000">
      <w:pPr>
        <w:pStyle w:val="21"/>
      </w:pPr>
      <w:r>
        <w:t xml:space="preserve">9.1 </w:t>
      </w:r>
      <w:proofErr w:type="spellStart"/>
      <w:r>
        <w:t>测试层级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628"/>
        <w:gridCol w:w="2324"/>
      </w:tblGrid>
      <w:tr w:rsidR="004B0700" w14:paraId="72EDFA58" w14:textId="77777777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95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52E2E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w="36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9F1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关键用例</w:t>
            </w:r>
          </w:p>
        </w:tc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9CD83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 w:rsidR="004B0700" w14:paraId="6EC6FCA6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A076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单元测试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B5AA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槽位、路由、RRF、预算、引用、适配器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291A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空值、边界、异常、重试、熔断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9FE8B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核心模块覆盖率</w:t>
            </w:r>
            <w:proofErr w:type="spellEnd"/>
            <w:r>
              <w:rPr>
                <w:sz w:val="16"/>
              </w:rPr>
              <w:t xml:space="preserve"> ≥90%</w:t>
            </w:r>
          </w:p>
        </w:tc>
      </w:tr>
      <w:tr w:rsidR="004B0700" w14:paraId="5712A370" w14:textId="77777777">
        <w:trPr>
          <w:jc w:val="center"/>
        </w:trPr>
        <w:tc>
          <w:tcPr>
            <w:tcW w:w="124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76A8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契约测试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FCC5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DeepSeek、天气、POI、交通、酒店适配器</w:t>
            </w:r>
          </w:p>
        </w:tc>
        <w:tc>
          <w:tcPr>
            <w:tcW w:w="36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ED7A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Schema、超时、429、5xx、坏 JSON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42EC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全部 Provider 契约一致</w:t>
            </w:r>
          </w:p>
        </w:tc>
      </w:tr>
      <w:tr w:rsidR="004B0700" w14:paraId="4C94DDB3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4ED2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API 集成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AFFD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/chat、SSE、feedback、health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5623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正常、断流、重复请求、并发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613D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状态码和事件序列正确</w:t>
            </w:r>
          </w:p>
        </w:tc>
      </w:tr>
      <w:tr w:rsidR="004B0700" w14:paraId="7F330E67" w14:textId="77777777">
        <w:trPr>
          <w:jc w:val="center"/>
        </w:trPr>
        <w:tc>
          <w:tcPr>
            <w:tcW w:w="124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02C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RAG </w:t>
            </w:r>
            <w:proofErr w:type="spellStart"/>
            <w:r>
              <w:rPr>
                <w:sz w:val="16"/>
              </w:rPr>
              <w:t>评测</w:t>
            </w:r>
            <w:proofErr w:type="spellEnd"/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811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切分、召回、融合、引用</w:t>
            </w:r>
          </w:p>
        </w:tc>
        <w:tc>
          <w:tcPr>
            <w:tcW w:w="36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CA35F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同义词、专名、难负例、无答案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5BD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Recall@3 ≥95%</w:t>
            </w:r>
          </w:p>
        </w:tc>
      </w:tr>
      <w:tr w:rsidR="004B0700" w14:paraId="7F7F124B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C8F7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端到端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79C9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7 类意图与多轮行程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E618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真实 API 沙盒 + Mock 两套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1809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核心旅程 100% 通过</w:t>
            </w:r>
          </w:p>
        </w:tc>
      </w:tr>
      <w:tr w:rsidR="004B0700" w14:paraId="56216786" w14:textId="77777777">
        <w:trPr>
          <w:jc w:val="center"/>
        </w:trPr>
        <w:tc>
          <w:tcPr>
            <w:tcW w:w="124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DC79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性能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F184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 token、完整响应、检索、并发</w:t>
            </w:r>
          </w:p>
        </w:tc>
        <w:tc>
          <w:tcPr>
            <w:tcW w:w="36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2C0D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预热/冷启动、缓存命中/未命中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0324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达到第</w:t>
            </w:r>
            <w:proofErr w:type="spellEnd"/>
            <w:r>
              <w:rPr>
                <w:sz w:val="16"/>
              </w:rPr>
              <w:t xml:space="preserve"> 8 </w:t>
            </w:r>
            <w:proofErr w:type="spellStart"/>
            <w:r>
              <w:rPr>
                <w:sz w:val="16"/>
              </w:rPr>
              <w:t>章目标</w:t>
            </w:r>
            <w:proofErr w:type="spellEnd"/>
          </w:p>
        </w:tc>
      </w:tr>
      <w:tr w:rsidR="004B0700" w14:paraId="1BED5E86" w14:textId="77777777"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D6BA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故障演练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7B5B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LLM/API/Chroma 超时与重启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20D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断网、限流、索引损坏、磁盘只读</w:t>
            </w:r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2B458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可降级且错误可解释</w:t>
            </w:r>
            <w:proofErr w:type="spellEnd"/>
          </w:p>
        </w:tc>
      </w:tr>
      <w:tr w:rsidR="004B0700" w14:paraId="0349BA9F" w14:textId="77777777">
        <w:trPr>
          <w:jc w:val="center"/>
        </w:trPr>
        <w:tc>
          <w:tcPr>
            <w:tcW w:w="124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00A4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安全测试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635B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依赖、镜像、Secret、提示注入</w:t>
            </w:r>
          </w:p>
        </w:tc>
        <w:tc>
          <w:tcPr>
            <w:tcW w:w="36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2F5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泄密、SSRF、超长输入、恶意来源</w:t>
            </w:r>
          </w:p>
        </w:tc>
        <w:tc>
          <w:tcPr>
            <w:tcW w:w="23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07E4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无高危漏洞和秘密泄露</w:t>
            </w:r>
          </w:p>
        </w:tc>
      </w:tr>
    </w:tbl>
    <w:p w14:paraId="3E892228" w14:textId="77777777" w:rsidR="004B0700" w:rsidRDefault="004B0700">
      <w:pPr>
        <w:spacing w:after="0"/>
        <w:rPr>
          <w:lang w:eastAsia="zh-CN"/>
        </w:rPr>
      </w:pPr>
    </w:p>
    <w:p w14:paraId="2DF01B72" w14:textId="77777777" w:rsidR="004B0700" w:rsidRDefault="00000000">
      <w:pPr>
        <w:pStyle w:val="21"/>
      </w:pPr>
      <w:r>
        <w:lastRenderedPageBreak/>
        <w:t xml:space="preserve">9.2 </w:t>
      </w:r>
      <w:proofErr w:type="spellStart"/>
      <w:r>
        <w:t>核心验收用例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28"/>
        <w:gridCol w:w="3402"/>
        <w:gridCol w:w="2835"/>
      </w:tblGrid>
      <w:tr w:rsidR="004B0700" w14:paraId="6A7D7BA5" w14:textId="77777777"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9B6C2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2237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前置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E8DF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A265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预期</w:t>
            </w:r>
          </w:p>
        </w:tc>
      </w:tr>
      <w:tr w:rsidR="004B0700" w14:paraId="2EFBB6C3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D50F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E2E-01 三日行程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0BE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知识库已索引；天气可用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D15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输入“2人预算3000元，规划3天西安历史文化游”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DDFB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抽取人数/预算/天数/偏好；调用 RAG 与天气；输出不超预算的分日行程和引用</w:t>
            </w:r>
          </w:p>
        </w:tc>
      </w:tr>
      <w:tr w:rsidR="004B0700" w14:paraId="1D28D8FF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F1D6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E2E-02 </w:t>
            </w:r>
            <w:proofErr w:type="spellStart"/>
            <w:r>
              <w:rPr>
                <w:sz w:val="16"/>
              </w:rPr>
              <w:t>缺槽追问</w:t>
            </w:r>
            <w:proofErr w:type="spellEnd"/>
          </w:p>
        </w:tc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8961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新会话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3ED9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输入“帮我规划旅行”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E9AE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只追问目的地和天数等最少必需信息，不猜测</w:t>
            </w:r>
          </w:p>
        </w:tc>
      </w:tr>
      <w:tr w:rsidR="004B0700" w14:paraId="0678665E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9830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E2E-03 </w:t>
            </w:r>
            <w:proofErr w:type="spellStart"/>
            <w:r>
              <w:rPr>
                <w:sz w:val="16"/>
              </w:rPr>
              <w:t>多轮修订</w:t>
            </w:r>
            <w:proofErr w:type="spellEnd"/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AB6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已生成西安行程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494A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输入“第二天改成亲子活动，预算不变”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7572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继承城市、天数、预算，只修改第二天并重新校验</w:t>
            </w:r>
          </w:p>
        </w:tc>
      </w:tr>
      <w:tr w:rsidR="004B0700" w14:paraId="43B1F969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BD1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E2E-04 API </w:t>
            </w:r>
            <w:proofErr w:type="spellStart"/>
            <w:r>
              <w:rPr>
                <w:sz w:val="16"/>
              </w:rPr>
              <w:t>失败</w:t>
            </w:r>
            <w:proofErr w:type="spellEnd"/>
          </w:p>
        </w:tc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B0E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天气 Provider 返回 503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DB60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请求明日天气与行程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01F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显示天气暂不可用；仍基于 RAG 生成其余内容；记录降级</w:t>
            </w:r>
          </w:p>
        </w:tc>
      </w:tr>
      <w:tr w:rsidR="004B0700" w14:paraId="6F5BBF9C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A1B7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E2E-05 </w:t>
            </w:r>
            <w:proofErr w:type="spellStart"/>
            <w:r>
              <w:rPr>
                <w:sz w:val="16"/>
              </w:rPr>
              <w:t>无知识答案</w:t>
            </w:r>
            <w:proofErr w:type="spellEnd"/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C9AC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知识库无对应城市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A38A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询问小众地点细节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D3F2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明确无可靠资料，不编造；建议补充或使用公开搜索</w:t>
            </w:r>
          </w:p>
        </w:tc>
      </w:tr>
      <w:tr w:rsidR="004B0700" w14:paraId="552031F5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AFC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E2E-06 </w:t>
            </w:r>
            <w:proofErr w:type="spellStart"/>
            <w:r>
              <w:rPr>
                <w:sz w:val="16"/>
              </w:rPr>
              <w:t>提示注入</w:t>
            </w:r>
            <w:proofErr w:type="spellEnd"/>
          </w:p>
        </w:tc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EDCC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知识文本含恶意指令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8BCE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正常查询该知识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4828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忽略资料中的指令，只提取事实；不输出系统提示或密钥</w:t>
            </w:r>
          </w:p>
        </w:tc>
      </w:tr>
      <w:tr w:rsidR="004B0700" w14:paraId="3B9E1258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77B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E2E-07 </w:t>
            </w:r>
            <w:proofErr w:type="spellStart"/>
            <w:r>
              <w:rPr>
                <w:sz w:val="16"/>
              </w:rPr>
              <w:t>重启恢复</w:t>
            </w:r>
            <w:proofErr w:type="spellEnd"/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1AC8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已有 thread_id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67BF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重启 </w:t>
            </w:r>
            <w:proofErr w:type="spellStart"/>
            <w:r>
              <w:rPr>
                <w:sz w:val="16"/>
                <w:lang w:eastAsia="zh-CN"/>
              </w:rPr>
              <w:t>api</w:t>
            </w:r>
            <w:proofErr w:type="spellEnd"/>
            <w:r>
              <w:rPr>
                <w:sz w:val="16"/>
                <w:lang w:eastAsia="zh-CN"/>
              </w:rPr>
              <w:t xml:space="preserve"> 容器后继续追问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E6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从 SQLite </w:t>
            </w:r>
            <w:proofErr w:type="spellStart"/>
            <w:r>
              <w:rPr>
                <w:sz w:val="16"/>
              </w:rPr>
              <w:t>恢复上下文</w:t>
            </w:r>
            <w:proofErr w:type="spellEnd"/>
          </w:p>
        </w:tc>
      </w:tr>
    </w:tbl>
    <w:p w14:paraId="3A32A0B2" w14:textId="77777777" w:rsidR="004B0700" w:rsidRDefault="004B0700">
      <w:pPr>
        <w:spacing w:after="0"/>
      </w:pPr>
    </w:p>
    <w:p w14:paraId="434BA7A1" w14:textId="77777777" w:rsidR="004B0700" w:rsidRDefault="00000000">
      <w:pPr>
        <w:pStyle w:val="21"/>
      </w:pPr>
      <w:r>
        <w:t xml:space="preserve">9.3 </w:t>
      </w:r>
      <w:r>
        <w:t>执行与报告</w:t>
      </w:r>
    </w:p>
    <w:p w14:paraId="486A9298" w14:textId="77777777" w:rsidR="004B0700" w:rsidRDefault="00000000">
      <w:pPr>
        <w:ind w:left="312" w:hanging="312"/>
      </w:pPr>
      <w:r>
        <w:t>1.  开发者本地执行 pre-commit、单元测试和 Mock E2E。</w:t>
      </w:r>
    </w:p>
    <w:p w14:paraId="3B86B985" w14:textId="77777777" w:rsidR="004B0700" w:rsidRDefault="00000000">
      <w:pPr>
        <w:ind w:left="312" w:hanging="312"/>
      </w:pPr>
      <w:r>
        <w:t>2.  PR CI 并行执行 lint/type/security、pytest、RAG 快速评测和 Secret 扫描。</w:t>
      </w:r>
    </w:p>
    <w:p w14:paraId="3A87F729" w14:textId="77777777" w:rsidR="004B0700" w:rsidRDefault="00000000">
      <w:pPr>
        <w:ind w:left="312" w:hanging="312"/>
      </w:pPr>
      <w:r>
        <w:t>3.  CI 构建 Compose 镜像，启动服务并轮询健康检查，执行 API smoke test。</w:t>
      </w:r>
    </w:p>
    <w:p w14:paraId="0D21C38D" w14:textId="77777777" w:rsidR="004B0700" w:rsidRDefault="00000000">
      <w:pPr>
        <w:ind w:left="312" w:hanging="312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>.  主</w:t>
      </w:r>
      <w:proofErr w:type="gramEnd"/>
      <w:r>
        <w:rPr>
          <w:lang w:eastAsia="zh-CN"/>
        </w:rPr>
        <w:t>分支或每日任务运行完整 RAG、性能与真实 API 沙盒测试；失败不覆盖历史基线。</w:t>
      </w:r>
    </w:p>
    <w:p w14:paraId="6357C206" w14:textId="77777777" w:rsidR="004B0700" w:rsidRDefault="00000000">
      <w:pPr>
        <w:ind w:left="312" w:hanging="312"/>
      </w:pPr>
      <w:r>
        <w:t xml:space="preserve">5.  </w:t>
      </w:r>
      <w:proofErr w:type="spellStart"/>
      <w:r>
        <w:t>产出</w:t>
      </w:r>
      <w:proofErr w:type="spellEnd"/>
      <w:r>
        <w:t xml:space="preserve"> junit.xml、coverage.xml、rag_</w:t>
      </w:r>
      <w:proofErr w:type="gramStart"/>
      <w:r>
        <w:t>metrics.json</w:t>
      </w:r>
      <w:proofErr w:type="gramEnd"/>
      <w:r>
        <w:t>、</w:t>
      </w:r>
      <w:proofErr w:type="gramStart"/>
      <w:r>
        <w:t>performance.json</w:t>
      </w:r>
      <w:proofErr w:type="gramEnd"/>
      <w:r>
        <w:t>、</w:t>
      </w:r>
      <w:proofErr w:type="gramStart"/>
      <w:r>
        <w:t>trivy.sarif</w:t>
      </w:r>
      <w:proofErr w:type="gramEnd"/>
      <w:r>
        <w:t xml:space="preserve"> </w:t>
      </w:r>
      <w:proofErr w:type="spellStart"/>
      <w:r>
        <w:t>和失败样例</w:t>
      </w:r>
      <w:proofErr w:type="spellEnd"/>
      <w:r>
        <w:t>。</w:t>
      </w:r>
    </w:p>
    <w:p w14:paraId="38BB5D29" w14:textId="77777777" w:rsidR="004B0700" w:rsidRDefault="00000000">
      <w:pPr>
        <w:pStyle w:val="1"/>
      </w:pPr>
      <w:r>
        <w:lastRenderedPageBreak/>
        <w:t xml:space="preserve">10 GitHub Actions </w:t>
      </w:r>
      <w:r>
        <w:t>自动代码审查机制</w:t>
      </w:r>
    </w:p>
    <w:p w14:paraId="06F1C6D7" w14:textId="77777777" w:rsidR="004B0700" w:rsidRDefault="00000000">
      <w:pPr>
        <w:pStyle w:val="21"/>
      </w:pPr>
      <w:r>
        <w:t xml:space="preserve">10.1 </w:t>
      </w:r>
      <w:r>
        <w:t>工作流与门禁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3969"/>
        <w:gridCol w:w="2268"/>
      </w:tblGrid>
      <w:tr w:rsidR="004B0700" w14:paraId="72DCCB2C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CA8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工作流</w:t>
            </w:r>
          </w:p>
        </w:tc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734CB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13FD7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AEAC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是否阻止合并</w:t>
            </w:r>
          </w:p>
        </w:tc>
      </w:tr>
      <w:tr w:rsidR="004B0700" w14:paraId="5EE9CF13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B47C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pr-quality.yml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78D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pull_request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1BF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Ruff format/check、Mypy、Bandit、pytest-cov、detect-secrets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14FA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4B0700" w14:paraId="5DDAC2FA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9ED1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rag-eval.yml</w:t>
            </w:r>
          </w:p>
        </w:tc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92F0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PR 且 RAG 文件变化</w:t>
            </w:r>
          </w:p>
        </w:tc>
        <w:tc>
          <w:tcPr>
            <w:tcW w:w="396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DBE57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建立临时索引、运行快速集、比较基线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BDC3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Recall@3 </w:t>
            </w:r>
            <w:proofErr w:type="gramStart"/>
            <w:r>
              <w:rPr>
                <w:sz w:val="16"/>
                <w:lang w:eastAsia="zh-CN"/>
              </w:rPr>
              <w:t>下降 &gt;2 个</w:t>
            </w:r>
            <w:proofErr w:type="gramEnd"/>
            <w:r>
              <w:rPr>
                <w:sz w:val="16"/>
                <w:lang w:eastAsia="zh-CN"/>
              </w:rPr>
              <w:t>百分点或低于95%则阻止</w:t>
            </w:r>
          </w:p>
        </w:tc>
      </w:tr>
      <w:tr w:rsidR="004B0700" w14:paraId="411A990A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6CABC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container.yml</w:t>
            </w:r>
            <w:proofErr w:type="spellEnd"/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C66E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pull_request / main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5DA7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Buildx、Compose smoke、Trivy FS/Image、生成 SBOM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A891A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高危漏洞或启动失败则阻止</w:t>
            </w:r>
          </w:p>
        </w:tc>
      </w:tr>
      <w:tr w:rsidR="004B0700" w14:paraId="65554D8A" w14:textId="77777777">
        <w:trPr>
          <w:jc w:val="center"/>
        </w:trPr>
        <w:tc>
          <w:tcPr>
            <w:tcW w:w="170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DF25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ai-</w:t>
            </w:r>
            <w:proofErr w:type="spellStart"/>
            <w:r>
              <w:rPr>
                <w:sz w:val="16"/>
              </w:rPr>
              <w:t>review.yml</w:t>
            </w:r>
            <w:proofErr w:type="spellEnd"/>
          </w:p>
        </w:tc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7E2E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内部 PR；显式标签 ai-review</w:t>
            </w:r>
          </w:p>
        </w:tc>
        <w:tc>
          <w:tcPr>
            <w:tcW w:w="3969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8A13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把最小化 diff 发送给 DeepSeek，输出结构化风险评论</w:t>
            </w:r>
          </w:p>
        </w:tc>
        <w:tc>
          <w:tcPr>
            <w:tcW w:w="22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CB69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否；仅辅助人工</w:t>
            </w:r>
            <w:proofErr w:type="spellEnd"/>
          </w:p>
        </w:tc>
      </w:tr>
      <w:tr w:rsidR="004B0700" w14:paraId="5C13C694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C980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nightly.yml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FA4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每日定时 / 手动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C0BB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完整评测、真实 API 沙盒、性能趋势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9C6F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不直接阻止既有提交；创建</w:t>
            </w:r>
            <w:proofErr w:type="spellEnd"/>
            <w:r>
              <w:rPr>
                <w:sz w:val="16"/>
              </w:rPr>
              <w:t xml:space="preserve"> Issue</w:t>
            </w:r>
          </w:p>
        </w:tc>
      </w:tr>
    </w:tbl>
    <w:p w14:paraId="7DB6008A" w14:textId="77777777" w:rsidR="004B0700" w:rsidRDefault="004B0700">
      <w:pPr>
        <w:spacing w:after="0"/>
      </w:pPr>
    </w:p>
    <w:p w14:paraId="4A3FBA19" w14:textId="77777777" w:rsidR="004B0700" w:rsidRDefault="00000000">
      <w:pPr>
        <w:pStyle w:val="21"/>
      </w:pPr>
      <w:r>
        <w:t xml:space="preserve">10.2 </w:t>
      </w:r>
      <w:r>
        <w:t>分支保护规则</w:t>
      </w:r>
    </w:p>
    <w:p w14:paraId="09D3369D" w14:textId="77777777" w:rsidR="004B0700" w:rsidRDefault="00000000">
      <w:pPr>
        <w:pStyle w:val="a0"/>
      </w:pPr>
      <w:r>
        <w:t>main 禁止直接推送；至少 1 名非作者批准；所有必需检查通过后方可合并。</w:t>
      </w:r>
    </w:p>
    <w:p w14:paraId="06E2DD3C" w14:textId="77777777" w:rsidR="004B0700" w:rsidRDefault="00000000">
      <w:pPr>
        <w:pStyle w:val="a0"/>
      </w:pPr>
      <w:r>
        <w:t>CODEOWNERS：Agent/RAG、部署、安全敏感路径由对应成员复核。</w:t>
      </w:r>
    </w:p>
    <w:p w14:paraId="484E031D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开启 </w:t>
      </w:r>
      <w:proofErr w:type="spellStart"/>
      <w:r>
        <w:rPr>
          <w:lang w:eastAsia="zh-CN"/>
        </w:rPr>
        <w:t>Dependabot</w:t>
      </w:r>
      <w:proofErr w:type="spellEnd"/>
      <w:r>
        <w:rPr>
          <w:lang w:eastAsia="zh-CN"/>
        </w:rPr>
        <w:t>；依赖升级 PR 自动运行全套测试，禁止自动合并主版本升级。</w:t>
      </w:r>
    </w:p>
    <w:p w14:paraId="73DA51D7" w14:textId="77777777" w:rsidR="004B0700" w:rsidRDefault="00000000">
      <w:pPr>
        <w:pStyle w:val="a0"/>
      </w:pPr>
      <w:proofErr w:type="spellStart"/>
      <w:r>
        <w:t>工作流权限默认</w:t>
      </w:r>
      <w:proofErr w:type="spellEnd"/>
      <w:r>
        <w:t xml:space="preserve"> contents: </w:t>
      </w:r>
      <w:proofErr w:type="spellStart"/>
      <w:r>
        <w:t>read；只有评论任务使用</w:t>
      </w:r>
      <w:proofErr w:type="spellEnd"/>
      <w:r>
        <w:t xml:space="preserve"> pull-requests: write；第三方 Action 固定到 commit SHA。</w:t>
      </w:r>
    </w:p>
    <w:p w14:paraId="19828AF0" w14:textId="77777777" w:rsidR="004B0700" w:rsidRDefault="00000000">
      <w:pPr>
        <w:pStyle w:val="a0"/>
      </w:pPr>
      <w:r>
        <w:t>Fork PR 不注入任何 API Secret；AI Review 和真实 API 测试仅在可信分支执行。</w:t>
      </w:r>
    </w:p>
    <w:p w14:paraId="4018C6F8" w14:textId="77777777" w:rsidR="004B0700" w:rsidRDefault="00000000">
      <w:pPr>
        <w:pStyle w:val="21"/>
      </w:pPr>
      <w:r>
        <w:t xml:space="preserve">10.3 AI Review </w:t>
      </w:r>
      <w:r>
        <w:t>规则</w:t>
      </w:r>
    </w:p>
    <w:p w14:paraId="1195F143" w14:textId="77777777" w:rsidR="004B0700" w:rsidRDefault="00000000">
      <w:pPr>
        <w:rPr>
          <w:lang w:eastAsia="zh-CN"/>
        </w:rPr>
      </w:pPr>
      <w:r>
        <w:rPr>
          <w:lang w:eastAsia="zh-CN"/>
        </w:rPr>
        <w:t>AI 审查输入仅包含 PR diff、项目规则和测试摘要，不</w:t>
      </w:r>
      <w:proofErr w:type="gramStart"/>
      <w:r>
        <w:rPr>
          <w:lang w:eastAsia="zh-CN"/>
        </w:rPr>
        <w:t>发送 .</w:t>
      </w:r>
      <w:proofErr w:type="gramEnd"/>
      <w:r>
        <w:rPr>
          <w:lang w:eastAsia="zh-CN"/>
        </w:rPr>
        <w:t>env、用户数据、完整知识库或仓库秘密。输出按“严重级别、文件与行号、问题、证据、修复建议”组织；只评论可证实问题，不自动修改或批准 PR。人工评审者必须核验 AI 建议，AI 评论不替代必需测试和 CODEOWNER 批准。</w:t>
      </w:r>
    </w:p>
    <w:p w14:paraId="405550A9" w14:textId="77777777" w:rsidR="004B0700" w:rsidRDefault="00000000">
      <w:pPr>
        <w:pStyle w:val="21"/>
      </w:pPr>
      <w:r>
        <w:lastRenderedPageBreak/>
        <w:t xml:space="preserve">10.4 </w:t>
      </w:r>
      <w:proofErr w:type="spellStart"/>
      <w:r>
        <w:t>建议仓库结构</w:t>
      </w:r>
      <w:proofErr w:type="spellEnd"/>
    </w:p>
    <w:p w14:paraId="24043B83" w14:textId="77777777" w:rsidR="004B0700" w:rsidRDefault="00000000">
      <w:r>
        <w:rPr>
          <w:rFonts w:ascii="Consolas" w:hAnsi="Consolas"/>
          <w:sz w:val="18"/>
        </w:rPr>
        <w:t>app/</w:t>
      </w:r>
      <w:r>
        <w:rPr>
          <w:rFonts w:ascii="Consolas" w:hAnsi="Consolas"/>
          <w:sz w:val="18"/>
        </w:rPr>
        <w:br/>
        <w:t xml:space="preserve">  api/          FastAPI </w:t>
      </w:r>
      <w:r>
        <w:rPr>
          <w:rFonts w:ascii="Consolas" w:hAnsi="Consolas"/>
          <w:sz w:val="18"/>
        </w:rPr>
        <w:t>路由与</w:t>
      </w:r>
      <w:r>
        <w:rPr>
          <w:rFonts w:ascii="Consolas" w:hAnsi="Consolas"/>
          <w:sz w:val="18"/>
        </w:rPr>
        <w:t xml:space="preserve"> SSE</w:t>
      </w:r>
      <w:r>
        <w:rPr>
          <w:rFonts w:ascii="Consolas" w:hAnsi="Consolas"/>
          <w:sz w:val="18"/>
        </w:rPr>
        <w:br/>
        <w:t xml:space="preserve">  agent/        LangGraph </w:t>
      </w:r>
      <w:r>
        <w:rPr>
          <w:rFonts w:ascii="Consolas" w:hAnsi="Consolas"/>
          <w:sz w:val="18"/>
        </w:rPr>
        <w:t>状态、节点、路由</w:t>
      </w:r>
      <w:r>
        <w:rPr>
          <w:rFonts w:ascii="Consolas" w:hAnsi="Consolas"/>
          <w:sz w:val="18"/>
        </w:rPr>
        <w:br/>
        <w:t xml:space="preserve">  models/       Pydantic </w:t>
      </w:r>
      <w:r>
        <w:rPr>
          <w:rFonts w:ascii="Consolas" w:hAnsi="Consolas"/>
          <w:sz w:val="18"/>
        </w:rPr>
        <w:t>请求与结果模型</w:t>
      </w:r>
      <w:r>
        <w:rPr>
          <w:rFonts w:ascii="Consolas" w:hAnsi="Consolas"/>
          <w:sz w:val="18"/>
        </w:rPr>
        <w:br/>
        <w:t xml:space="preserve">  rag/          </w:t>
      </w:r>
      <w:r>
        <w:rPr>
          <w:rFonts w:ascii="Consolas" w:hAnsi="Consolas"/>
          <w:sz w:val="18"/>
        </w:rPr>
        <w:t>采集、清洗、索引、混合检索</w:t>
      </w:r>
      <w:r>
        <w:rPr>
          <w:rFonts w:ascii="Consolas" w:hAnsi="Consolas"/>
          <w:sz w:val="18"/>
        </w:rPr>
        <w:br/>
        <w:t xml:space="preserve">  tools/        provider </w:t>
      </w:r>
      <w:r>
        <w:rPr>
          <w:rFonts w:ascii="Consolas" w:hAnsi="Consolas"/>
          <w:sz w:val="18"/>
        </w:rPr>
        <w:t>接口与真实</w:t>
      </w:r>
      <w:r>
        <w:rPr>
          <w:rFonts w:ascii="Consolas" w:hAnsi="Consolas"/>
          <w:sz w:val="18"/>
        </w:rPr>
        <w:t xml:space="preserve">/Mock </w:t>
      </w:r>
      <w:r>
        <w:rPr>
          <w:rFonts w:ascii="Consolas" w:hAnsi="Consolas"/>
          <w:sz w:val="18"/>
        </w:rPr>
        <w:t>适配器</w:t>
      </w:r>
      <w:r>
        <w:rPr>
          <w:rFonts w:ascii="Consolas" w:hAnsi="Consolas"/>
          <w:sz w:val="18"/>
        </w:rPr>
        <w:br/>
        <w:t xml:space="preserve">  ui/           Chainlit </w:t>
      </w:r>
      <w:r>
        <w:rPr>
          <w:rFonts w:ascii="Consolas" w:hAnsi="Consolas"/>
          <w:sz w:val="18"/>
        </w:rPr>
        <w:t>入口</w:t>
      </w:r>
      <w:r>
        <w:rPr>
          <w:rFonts w:ascii="Consolas" w:hAnsi="Consolas"/>
          <w:sz w:val="18"/>
        </w:rPr>
        <w:br/>
        <w:t xml:space="preserve">data/           </w:t>
      </w:r>
      <w:r>
        <w:rPr>
          <w:rFonts w:ascii="Consolas" w:hAnsi="Consolas"/>
          <w:sz w:val="18"/>
        </w:rPr>
        <w:t>许可说明与小型样例</w:t>
      </w:r>
      <w:r>
        <w:rPr>
          <w:rFonts w:ascii="Consolas" w:hAnsi="Consolas"/>
          <w:sz w:val="18"/>
        </w:rPr>
        <w:br/>
        <w:t>evals/          intent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RAG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plan</w:t>
      </w:r>
      <w:r>
        <w:rPr>
          <w:rFonts w:ascii="Consolas" w:hAnsi="Consolas"/>
          <w:sz w:val="18"/>
        </w:rPr>
        <w:t>、安全评测集</w:t>
      </w:r>
      <w:r>
        <w:rPr>
          <w:rFonts w:ascii="Consolas" w:hAnsi="Consolas"/>
          <w:sz w:val="18"/>
        </w:rPr>
        <w:br/>
        <w:t>tests/          unit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integration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e2e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fixtures</w:t>
      </w:r>
      <w:r>
        <w:rPr>
          <w:rFonts w:ascii="Consolas" w:hAnsi="Consolas"/>
          <w:sz w:val="18"/>
        </w:rPr>
        <w:br/>
        <w:t xml:space="preserve">docs/           </w:t>
      </w:r>
      <w:r>
        <w:rPr>
          <w:rFonts w:ascii="Consolas" w:hAnsi="Consolas"/>
          <w:sz w:val="18"/>
        </w:rPr>
        <w:t>架构、部署、测试、</w:t>
      </w:r>
      <w:r>
        <w:rPr>
          <w:rFonts w:ascii="Consolas" w:hAnsi="Consolas"/>
          <w:sz w:val="18"/>
        </w:rPr>
        <w:t xml:space="preserve">AI </w:t>
      </w:r>
      <w:r>
        <w:rPr>
          <w:rFonts w:ascii="Consolas" w:hAnsi="Consolas"/>
          <w:sz w:val="18"/>
        </w:rPr>
        <w:t>开发档案、会议纪要</w:t>
      </w:r>
      <w:r>
        <w:rPr>
          <w:rFonts w:ascii="Consolas" w:hAnsi="Consolas"/>
          <w:sz w:val="18"/>
        </w:rPr>
        <w:br/>
        <w:t>.github/        workflows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CODEOWNERS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 xml:space="preserve">PR </w:t>
      </w:r>
      <w:r>
        <w:rPr>
          <w:rFonts w:ascii="Consolas" w:hAnsi="Consolas"/>
          <w:sz w:val="18"/>
        </w:rPr>
        <w:t>模板</w:t>
      </w:r>
      <w:r>
        <w:rPr>
          <w:rFonts w:ascii="Consolas" w:hAnsi="Consolas"/>
          <w:sz w:val="18"/>
        </w:rPr>
        <w:br/>
        <w:t>Dockerfile  compose.yaml  pyproject.toml  .env.example</w:t>
      </w:r>
    </w:p>
    <w:p w14:paraId="516BDB71" w14:textId="77777777" w:rsidR="004B0700" w:rsidRDefault="00000000">
      <w:pPr>
        <w:pStyle w:val="1"/>
      </w:pPr>
      <w:r>
        <w:t xml:space="preserve">11 Docker </w:t>
      </w:r>
      <w:r>
        <w:t>部署与运维</w:t>
      </w:r>
    </w:p>
    <w:p w14:paraId="31CE6980" w14:textId="77777777" w:rsidR="004B0700" w:rsidRDefault="00000000">
      <w:pPr>
        <w:pStyle w:val="21"/>
      </w:pPr>
      <w:r>
        <w:t xml:space="preserve">11.1 </w:t>
      </w:r>
      <w:r>
        <w:t>部署验收</w:t>
      </w:r>
    </w:p>
    <w:p w14:paraId="56B2191B" w14:textId="77777777" w:rsidR="004B0700" w:rsidRDefault="00000000">
      <w:pPr>
        <w:ind w:left="312" w:hanging="312"/>
      </w:pPr>
      <w:r>
        <w:t>1.  复制 .env.example 为 .env，只填写所需 API Key；Mock 模式无需 Key。</w:t>
      </w:r>
    </w:p>
    <w:p w14:paraId="097A1733" w14:textId="77777777" w:rsidR="004B0700" w:rsidRDefault="00000000">
      <w:pPr>
        <w:ind w:left="312" w:hanging="312"/>
      </w:pPr>
      <w:r>
        <w:t>2.  执行 docker compose up -d --build。</w:t>
      </w:r>
    </w:p>
    <w:p w14:paraId="2BD8B2B4" w14:textId="77777777" w:rsidR="004B0700" w:rsidRDefault="00000000">
      <w:pPr>
        <w:ind w:left="312" w:hanging="312"/>
      </w:pPr>
      <w:r>
        <w:t>3.  等待 web、api、chroma 三个服务状态 healthy，60 秒内完成。</w:t>
      </w:r>
    </w:p>
    <w:p w14:paraId="334C7F8E" w14:textId="77777777" w:rsidR="004B0700" w:rsidRDefault="00000000">
      <w:pPr>
        <w:ind w:left="312" w:hanging="312"/>
      </w:pPr>
      <w:r>
        <w:t>4.  打开 http://localhost:8000，执行天气、目的地、三日行程和多轮修改四个冒烟场景。</w:t>
      </w:r>
    </w:p>
    <w:p w14:paraId="18C62E19" w14:textId="77777777" w:rsidR="004B0700" w:rsidRDefault="00000000">
      <w:pPr>
        <w:ind w:left="312" w:hanging="312"/>
      </w:pPr>
      <w:r>
        <w:t>5.  执行 docker compose restart api 后继续原 thread_id，验证 SQLite 持久化。</w:t>
      </w:r>
    </w:p>
    <w:p w14:paraId="05E341D0" w14:textId="77777777" w:rsidR="004B0700" w:rsidRDefault="00000000">
      <w:pPr>
        <w:ind w:left="312" w:hanging="312"/>
      </w:pPr>
      <w:r>
        <w:t>6.  执行 docker compose down 后数据卷保留；使用带 -v 的清理命令前必须备份。</w:t>
      </w:r>
    </w:p>
    <w:p w14:paraId="7A607C09" w14:textId="77777777" w:rsidR="004B0700" w:rsidRDefault="00000000">
      <w:pPr>
        <w:pStyle w:val="21"/>
      </w:pPr>
      <w:r>
        <w:t xml:space="preserve">11.2 </w:t>
      </w:r>
      <w:r>
        <w:t>配置项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61"/>
        <w:gridCol w:w="2381"/>
        <w:gridCol w:w="3402"/>
      </w:tblGrid>
      <w:tr w:rsidR="004B0700" w14:paraId="632AC2AB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35D4E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F52E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必需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B3789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示例/默认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E6CA5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4B0700" w14:paraId="7D2A4850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AF3F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APP_MODE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DF60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4B72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mock / live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3EF2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控制真实 API 与 Mock</w:t>
            </w:r>
          </w:p>
        </w:tc>
      </w:tr>
      <w:tr w:rsidR="004B0700" w14:paraId="4D32DDA4" w14:textId="77777777">
        <w:trPr>
          <w:jc w:val="center"/>
        </w:trPr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5182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DEEPSEEK_API_KEY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C6A0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live 必需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A06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Secret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5427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不得写入日志</w:t>
            </w:r>
          </w:p>
        </w:tc>
      </w:tr>
      <w:tr w:rsidR="004B0700" w14:paraId="6E0D1FAE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DA85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DEEPSEEK_MODEL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F90D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5027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deepseek-chat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B7D9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以供应商当前可用模型为准</w:t>
            </w:r>
          </w:p>
        </w:tc>
      </w:tr>
      <w:tr w:rsidR="004B0700" w14:paraId="1D61ACDC" w14:textId="77777777">
        <w:trPr>
          <w:jc w:val="center"/>
        </w:trPr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547B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CHROMA_HOST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D8B9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1756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chroma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1BDF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Compose 服务名</w:t>
            </w:r>
          </w:p>
        </w:tc>
      </w:tr>
      <w:tr w:rsidR="004B0700" w14:paraId="3CD44F83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13EA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SQLITE_PATH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C5DA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1041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/data/app.db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CF7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挂载持久卷</w:t>
            </w:r>
          </w:p>
        </w:tc>
      </w:tr>
      <w:tr w:rsidR="004B0700" w14:paraId="115B42AC" w14:textId="77777777">
        <w:trPr>
          <w:jc w:val="center"/>
        </w:trPr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1B2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EMBEDDING_PROVIDER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E44D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4E95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api / local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88FA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API 优先，本地备用</w:t>
            </w:r>
          </w:p>
        </w:tc>
      </w:tr>
      <w:tr w:rsidR="004B0700" w14:paraId="76E9EA26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98DE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TOOL_TIMEOUT_SECONDS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094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2553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B15A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外部工具总超时</w:t>
            </w:r>
          </w:p>
        </w:tc>
      </w:tr>
      <w:tr w:rsidR="004B0700" w14:paraId="739E03C0" w14:textId="77777777">
        <w:trPr>
          <w:jc w:val="center"/>
        </w:trPr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8AF2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LOG_LEVEL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3AAF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238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2394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INFO</w:t>
            </w:r>
          </w:p>
        </w:tc>
        <w:tc>
          <w:tcPr>
            <w:tcW w:w="340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CC63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生产禁止 DEBUG 泄露输入</w:t>
            </w:r>
          </w:p>
        </w:tc>
      </w:tr>
    </w:tbl>
    <w:p w14:paraId="1002C4AE" w14:textId="77777777" w:rsidR="004B0700" w:rsidRDefault="004B0700">
      <w:pPr>
        <w:spacing w:after="0"/>
      </w:pPr>
    </w:p>
    <w:p w14:paraId="553FF84A" w14:textId="77777777" w:rsidR="004B0700" w:rsidRDefault="00000000">
      <w:pPr>
        <w:pStyle w:val="21"/>
      </w:pPr>
      <w:r>
        <w:t xml:space="preserve">11.3 </w:t>
      </w:r>
      <w:r>
        <w:t>可观测性</w:t>
      </w:r>
    </w:p>
    <w:p w14:paraId="122507C0" w14:textId="77777777" w:rsidR="004B0700" w:rsidRDefault="00000000">
      <w:pPr>
        <w:pStyle w:val="a0"/>
      </w:pPr>
      <w:r>
        <w:t>日志使用 JSON，字段包含 trace_id、thread_id_hash、node、provider、latency_ms、status、error_code；不记录密钥和完整个人信息。</w:t>
      </w:r>
    </w:p>
    <w:p w14:paraId="31A71490" w14:textId="77777777" w:rsidR="004B0700" w:rsidRDefault="00000000">
      <w:pPr>
        <w:pStyle w:val="a0"/>
      </w:pPr>
      <w:r>
        <w:t>每次回答返回 trace_id；Chainlit 展示节点耗时摘要；评测环境保存 LangGraph 轨迹。</w:t>
      </w:r>
    </w:p>
    <w:p w14:paraId="71CC9A8C" w14:textId="77777777" w:rsidR="004B0700" w:rsidRDefault="00000000">
      <w:pPr>
        <w:pStyle w:val="a0"/>
      </w:pPr>
      <w:r>
        <w:t>健康检查区分 liveness 与 readiness，Chroma 或关键配置不可用时 readiness=false。</w:t>
      </w:r>
    </w:p>
    <w:p w14:paraId="5151DC94" w14:textId="77777777" w:rsidR="004B0700" w:rsidRDefault="00000000">
      <w:pPr>
        <w:pStyle w:val="1"/>
      </w:pPr>
      <w:r>
        <w:t xml:space="preserve">12 </w:t>
      </w:r>
      <w:r>
        <w:t>竞品与开源参考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05"/>
        <w:gridCol w:w="2835"/>
        <w:gridCol w:w="2494"/>
      </w:tblGrid>
      <w:tr w:rsidR="004B0700" w14:paraId="4FEB84C5" w14:textId="77777777"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ED03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C5E5D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可借鉴点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CDA32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需避免/裁剪</w:t>
            </w:r>
          </w:p>
        </w:tc>
        <w:tc>
          <w:tcPr>
            <w:tcW w:w="24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83C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 w:rsidR="004B0700" w14:paraId="271FDCE5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14FD0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LangChain Travel Planner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F94A9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Docker、工具抽象、无 Key 回退、Smoke test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6F6C7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Flask 改为课程指定 FastAPI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612E6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https://github.com/MUSE-CODE-SPACE/langchain-travel-planner</w:t>
            </w:r>
          </w:p>
        </w:tc>
      </w:tr>
      <w:tr w:rsidR="004B0700" w14:paraId="669B77A3" w14:textId="77777777">
        <w:trPr>
          <w:jc w:val="center"/>
        </w:trPr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A00C8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TwoSigma Travel Planner Agent</w:t>
            </w:r>
          </w:p>
        </w:tc>
        <w:tc>
          <w:tcPr>
            <w:tcW w:w="300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CA5FD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LangGraph + FastAPI、酒店/航班/天气/景点分工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8B0A1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React 与多 Agent 对本课题过重</w:t>
            </w:r>
          </w:p>
        </w:tc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E288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https://github.com/TwoSigma-Labs/Travel-Planner-Agent</w:t>
            </w:r>
          </w:p>
        </w:tc>
      </w:tr>
      <w:tr w:rsidR="004B0700" w14:paraId="16BE9CE8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98858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LangChain Samples Travel Planner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099E6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官方示例的状态图、线程与 Human in the Loop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CBED5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LangSmith 云部署不是必需依赖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1C6A5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https://github.com/langchain-samples/demos-travel-planner-agent</w:t>
            </w:r>
          </w:p>
        </w:tc>
      </w:tr>
      <w:tr w:rsidR="004B0700" w14:paraId="383485A8" w14:textId="77777777">
        <w:trPr>
          <w:jc w:val="center"/>
        </w:trPr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63897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AI Trip Planner</w:t>
            </w:r>
          </w:p>
        </w:tc>
        <w:tc>
          <w:tcPr>
            <w:tcW w:w="300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5B73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实时天气、地点、预算、汇率工具和 </w:t>
            </w:r>
            <w:proofErr w:type="spellStart"/>
            <w:r>
              <w:rPr>
                <w:sz w:val="15"/>
                <w:lang w:eastAsia="zh-CN"/>
              </w:rPr>
              <w:t>FastAPI</w:t>
            </w:r>
            <w:proofErr w:type="spellEnd"/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1D7C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Streamlit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改为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Chainlit；核验外部数据许可</w:t>
            </w:r>
            <w:proofErr w:type="spellEnd"/>
          </w:p>
        </w:tc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096C3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https://github.com/Balaji-253/AI-Trip-Planner</w:t>
            </w:r>
          </w:p>
        </w:tc>
      </w:tr>
      <w:tr w:rsidR="004B0700" w14:paraId="67F26D4C" w14:textId="77777777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84BEB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JourneyPilot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55C46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来源支撑的行程、RAG、Docker、自托管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1C478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功能范围较大，首版不做地图和 PDF</w:t>
            </w:r>
          </w:p>
        </w:tc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AFDAB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https://github.com/Lagom-TA/JourneyPilot</w:t>
            </w:r>
          </w:p>
        </w:tc>
      </w:tr>
      <w:tr w:rsidR="004B0700" w14:paraId="59C80B93" w14:textId="77777777">
        <w:trPr>
          <w:jc w:val="center"/>
        </w:trPr>
        <w:tc>
          <w:tcPr>
            <w:tcW w:w="192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7F731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TravelPlanner Benchmark</w:t>
            </w:r>
          </w:p>
        </w:tc>
        <w:tc>
          <w:tcPr>
            <w:tcW w:w="300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F2E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约束规划数据库、验证器与评测方法</w:t>
            </w:r>
          </w:p>
        </w:tc>
        <w:tc>
          <w:tcPr>
            <w:tcW w:w="28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E9664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不直接复制数据到产品库，先核验许可</w:t>
            </w:r>
          </w:p>
        </w:tc>
        <w:tc>
          <w:tcPr>
            <w:tcW w:w="249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C2C9A" w14:textId="77777777" w:rsidR="004B0700" w:rsidRDefault="00000000">
            <w:pPr>
              <w:spacing w:after="0" w:line="252" w:lineRule="auto"/>
            </w:pPr>
            <w:r>
              <w:rPr>
                <w:sz w:val="15"/>
              </w:rPr>
              <w:t>https://github.com/OSU-NLP-Group/TravelPlanner</w:t>
            </w:r>
          </w:p>
        </w:tc>
      </w:tr>
    </w:tbl>
    <w:p w14:paraId="6A70FB83" w14:textId="77777777" w:rsidR="004B0700" w:rsidRDefault="004B0700">
      <w:pPr>
        <w:spacing w:after="0"/>
      </w:pPr>
    </w:p>
    <w:p w14:paraId="0B6DCD20" w14:textId="77777777" w:rsidR="004B0700" w:rsidRDefault="00000000">
      <w:pPr>
        <w:rPr>
          <w:lang w:eastAsia="zh-CN"/>
        </w:rPr>
      </w:pPr>
      <w:r>
        <w:rPr>
          <w:lang w:eastAsia="zh-CN"/>
        </w:rPr>
        <w:t>参考策略：借鉴架构与测试方法，不直接照搬代码。纳入任何第三方代码前检查许可证、依赖安全和维护状态，并在 NOTICE 或依赖清单中保留归属。</w:t>
      </w:r>
    </w:p>
    <w:p w14:paraId="0E62F3C2" w14:textId="77777777" w:rsidR="004B0700" w:rsidRDefault="00000000">
      <w:pPr>
        <w:pStyle w:val="1"/>
      </w:pPr>
      <w:r>
        <w:t xml:space="preserve">13 </w:t>
      </w:r>
      <w:proofErr w:type="spellStart"/>
      <w:r>
        <w:t>项目计划与分工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4535"/>
        <w:gridCol w:w="3118"/>
      </w:tblGrid>
      <w:tr w:rsidR="004B0700" w14:paraId="31AF9481" w14:textId="77777777"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E169F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68DA1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周次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43858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关键任务</w:t>
            </w:r>
          </w:p>
        </w:tc>
        <w:tc>
          <w:tcPr>
            <w:tcW w:w="311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868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里程碑</w:t>
            </w:r>
          </w:p>
        </w:tc>
      </w:tr>
      <w:tr w:rsidR="004B0700" w14:paraId="38899125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D9D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需求与设计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6000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第1周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CAC8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确定范围、数据许可、PRD、架构、评测口径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295C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PRD </w:t>
            </w:r>
            <w:proofErr w:type="spellStart"/>
            <w:r>
              <w:rPr>
                <w:sz w:val="16"/>
              </w:rPr>
              <w:t>评审通过</w:t>
            </w:r>
            <w:proofErr w:type="spellEnd"/>
          </w:p>
        </w:tc>
      </w:tr>
      <w:tr w:rsidR="004B0700" w14:paraId="0EBE88BC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210B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骨架与数据</w:t>
            </w:r>
          </w:p>
        </w:tc>
        <w:tc>
          <w:tcPr>
            <w:tcW w:w="113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7C88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第2周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55FB4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仓库规范、Compose、FastAPI/Chainlit、数据清洗与索引</w:t>
            </w:r>
          </w:p>
        </w:tc>
        <w:tc>
          <w:tcPr>
            <w:tcW w:w="311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542B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Mock 模式可启动</w:t>
            </w:r>
          </w:p>
        </w:tc>
      </w:tr>
      <w:tr w:rsidR="004B0700" w14:paraId="239DEA97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44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Agent 与工具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B4DC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第3周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389B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意图槽位、LangGraph、天气/POI、交通住宿适配器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6CA5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七类意图主路径可用</w:t>
            </w:r>
          </w:p>
        </w:tc>
      </w:tr>
      <w:tr w:rsidR="004B0700" w14:paraId="391F673B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D5B0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RAG 与记忆</w:t>
            </w:r>
          </w:p>
        </w:tc>
        <w:tc>
          <w:tcPr>
            <w:tcW w:w="113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E46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第4周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925CC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混合检索、引用、SQLite Checkpoint、反馈</w:t>
            </w:r>
          </w:p>
        </w:tc>
        <w:tc>
          <w:tcPr>
            <w:tcW w:w="311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BEFE8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Top3 指标达到基线</w:t>
            </w:r>
          </w:p>
        </w:tc>
      </w:tr>
      <w:tr w:rsidR="004B0700" w14:paraId="43E1F30E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81502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测试与 CI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AA7A6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第5周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E4E7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自动测试、Actions、镜像扫描、故障演练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4154D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所有门禁通过</w:t>
            </w:r>
            <w:proofErr w:type="spellEnd"/>
          </w:p>
        </w:tc>
      </w:tr>
      <w:tr w:rsidR="004B0700" w14:paraId="7AEE83FB" w14:textId="77777777">
        <w:trPr>
          <w:jc w:val="center"/>
        </w:trPr>
        <w:tc>
          <w:tcPr>
            <w:tcW w:w="1417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63B63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优化与文档</w:t>
            </w:r>
          </w:p>
        </w:tc>
        <w:tc>
          <w:tcPr>
            <w:tcW w:w="113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1184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第6周</w:t>
            </w:r>
          </w:p>
        </w:tc>
        <w:tc>
          <w:tcPr>
            <w:tcW w:w="453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D81C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性能调优、部署文档、用户手册、AI 开发档案</w:t>
            </w:r>
          </w:p>
        </w:tc>
        <w:tc>
          <w:tcPr>
            <w:tcW w:w="311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7D621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全新环境复现</w:t>
            </w:r>
            <w:proofErr w:type="spellEnd"/>
          </w:p>
        </w:tc>
      </w:tr>
      <w:tr w:rsidR="004B0700" w14:paraId="4C58DB91" w14:textId="77777777"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A25C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答辩准备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04D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第7周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1CE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PPT、演示脚本、测试报告、风险预案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581F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5分钟演示稳定完成</w:t>
            </w:r>
          </w:p>
        </w:tc>
      </w:tr>
    </w:tbl>
    <w:p w14:paraId="07EC31E8" w14:textId="77777777" w:rsidR="004B0700" w:rsidRDefault="004B0700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195"/>
        <w:gridCol w:w="4082"/>
      </w:tblGrid>
      <w:tr w:rsidR="004B0700" w14:paraId="2588F050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337CC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419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4E86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主责</w:t>
            </w:r>
          </w:p>
        </w:tc>
        <w:tc>
          <w:tcPr>
            <w:tcW w:w="408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1341B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必须留下的证据</w:t>
            </w:r>
          </w:p>
        </w:tc>
      </w:tr>
      <w:tr w:rsidR="004B0700" w14:paraId="4214D3A0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7F43F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项目经理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1DDCB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范围、排期、例会、PRD、答辩整合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6847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计划表、会议纪要、风险清单、验收记录</w:t>
            </w:r>
          </w:p>
        </w:tc>
      </w:tr>
      <w:tr w:rsidR="004B0700" w14:paraId="432AD581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76769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 xml:space="preserve">Agent/RAG </w:t>
            </w:r>
            <w:proofErr w:type="spellStart"/>
            <w:r>
              <w:rPr>
                <w:sz w:val="17"/>
              </w:rPr>
              <w:t>开发</w:t>
            </w:r>
            <w:proofErr w:type="spellEnd"/>
          </w:p>
        </w:tc>
        <w:tc>
          <w:tcPr>
            <w:tcW w:w="4195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6E929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LangGraph、意图槽位、检索、评测</w:t>
            </w:r>
          </w:p>
        </w:tc>
        <w:tc>
          <w:tcPr>
            <w:tcW w:w="408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B7E58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设计记录、评测脚本、指标报告、人工修正日志</w:t>
            </w:r>
          </w:p>
        </w:tc>
      </w:tr>
      <w:tr w:rsidR="004B0700" w14:paraId="71042FBC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800A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平台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测试开发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5F919" w14:textId="77777777" w:rsidR="004B0700" w:rsidRDefault="00000000">
            <w:pPr>
              <w:spacing w:after="0" w:line="252" w:lineRule="auto"/>
            </w:pPr>
            <w:r>
              <w:rPr>
                <w:sz w:val="17"/>
              </w:rPr>
              <w:t>FastAPI、Chainlit、工具适配、Docker、CI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1D20F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接口文档、测试报告、工作流、部署录像</w:t>
            </w:r>
          </w:p>
        </w:tc>
      </w:tr>
    </w:tbl>
    <w:p w14:paraId="48A84408" w14:textId="77777777" w:rsidR="004B0700" w:rsidRDefault="004B0700">
      <w:pPr>
        <w:spacing w:after="0"/>
        <w:rPr>
          <w:lang w:eastAsia="zh-CN"/>
        </w:rPr>
      </w:pPr>
    </w:p>
    <w:p w14:paraId="7A46CB62" w14:textId="77777777" w:rsidR="004B0700" w:rsidRDefault="00000000">
      <w:pPr>
        <w:pStyle w:val="1"/>
      </w:pPr>
      <w:r>
        <w:lastRenderedPageBreak/>
        <w:t xml:space="preserve">14 </w:t>
      </w:r>
      <w:proofErr w:type="spellStart"/>
      <w:r>
        <w:t>风险与应对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3458"/>
        <w:gridCol w:w="3458"/>
      </w:tblGrid>
      <w:tr w:rsidR="004B0700" w14:paraId="2FF3C68B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55EB3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EA25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概率/影响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5B420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预防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BFA07" w14:textId="77777777" w:rsidR="004B070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触发后的处理</w:t>
            </w:r>
          </w:p>
        </w:tc>
      </w:tr>
      <w:tr w:rsidR="004B0700" w14:paraId="6581050C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4A0D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第三方 API 限流或停服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AD92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高/高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99BD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缓存、超时、配额监控、Provider 抽象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C4573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切换缓存或 Mock，答案标记降级</w:t>
            </w:r>
          </w:p>
        </w:tc>
      </w:tr>
      <w:tr w:rsidR="004B0700" w14:paraId="58B7A731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8703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实时价格不可获得</w:t>
            </w:r>
            <w:proofErr w:type="spellEnd"/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735E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高/中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11D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不承诺下单；选择正式授权 API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58261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显示估算区间和官方核验入口</w:t>
            </w:r>
          </w:p>
        </w:tc>
      </w:tr>
      <w:tr w:rsidR="004B0700" w14:paraId="5C3858E3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5E87B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RAG </w:t>
            </w:r>
            <w:proofErr w:type="spellStart"/>
            <w:r>
              <w:rPr>
                <w:sz w:val="16"/>
              </w:rPr>
              <w:t>指标不足</w:t>
            </w:r>
            <w:proofErr w:type="spellEnd"/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47CD1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中/高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5385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清洗、分层切分、混合检索、难负例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02AD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调整 chunk、权重和过滤器并记录对比</w:t>
            </w:r>
          </w:p>
        </w:tc>
      </w:tr>
      <w:tr w:rsidR="004B0700" w14:paraId="4CA17B63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6F41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LLM </w:t>
            </w:r>
            <w:proofErr w:type="spellStart"/>
            <w:r>
              <w:rPr>
                <w:sz w:val="16"/>
              </w:rPr>
              <w:t>幻觉</w:t>
            </w:r>
            <w:proofErr w:type="spellEnd"/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4C8A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中/高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0699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结构化输出、引用约束、无证据不回答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0BD2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缩小回答范围并明确未知</w:t>
            </w:r>
          </w:p>
        </w:tc>
      </w:tr>
      <w:tr w:rsidR="004B0700" w14:paraId="53A28B28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767CB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两秒指标受网络影响</w:t>
            </w:r>
            <w:proofErr w:type="spellEnd"/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5C6FD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高/高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FB57E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SSE、并行工具、缓存、分项计时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29DF6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报告首</w:t>
            </w:r>
            <w:proofErr w:type="spellEnd"/>
            <w:r>
              <w:rPr>
                <w:sz w:val="16"/>
              </w:rPr>
              <w:t xml:space="preserve"> token </w:t>
            </w:r>
            <w:proofErr w:type="spellStart"/>
            <w:r>
              <w:rPr>
                <w:sz w:val="16"/>
              </w:rPr>
              <w:t>与完整耗时；降级慢工具</w:t>
            </w:r>
            <w:proofErr w:type="spellEnd"/>
          </w:p>
        </w:tc>
      </w:tr>
      <w:tr w:rsidR="004B0700" w14:paraId="22E7F690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15E7E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Secret 泄露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2D3E7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低/高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80D5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.env 忽略、Secret 扫描、最小权限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5E826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立即吊销轮换，清理历史并复盘</w:t>
            </w:r>
          </w:p>
        </w:tc>
      </w:tr>
      <w:tr w:rsidR="004B0700" w14:paraId="76B3DB28" w14:textId="77777777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AB65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 xml:space="preserve">Docker </w:t>
            </w:r>
            <w:proofErr w:type="spellStart"/>
            <w:r>
              <w:rPr>
                <w:sz w:val="16"/>
              </w:rPr>
              <w:t>环境差异</w:t>
            </w:r>
            <w:proofErr w:type="spellEnd"/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24B79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中/中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64450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锁定依赖、CI 构建、健康检查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7855C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用已验证镜像回滚</w:t>
            </w:r>
            <w:proofErr w:type="spellEnd"/>
          </w:p>
        </w:tc>
      </w:tr>
      <w:tr w:rsidR="004B0700" w14:paraId="25A17778" w14:textId="77777777">
        <w:trPr>
          <w:jc w:val="center"/>
        </w:trPr>
        <w:tc>
          <w:tcPr>
            <w:tcW w:w="181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B8B55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范围膨胀</w:t>
            </w:r>
          </w:p>
        </w:tc>
        <w:tc>
          <w:tcPr>
            <w:tcW w:w="1361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D3B2F" w14:textId="77777777" w:rsidR="004B0700" w:rsidRDefault="00000000">
            <w:pPr>
              <w:spacing w:after="0" w:line="252" w:lineRule="auto"/>
            </w:pPr>
            <w:r>
              <w:rPr>
                <w:sz w:val="16"/>
              </w:rPr>
              <w:t>中/中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444ED" w14:textId="77777777" w:rsidR="004B0700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七类意图为 MVP，变更需评审</w:t>
            </w:r>
          </w:p>
        </w:tc>
        <w:tc>
          <w:tcPr>
            <w:tcW w:w="345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5238C" w14:textId="77777777" w:rsidR="004B0700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延期非目标功能</w:t>
            </w:r>
            <w:proofErr w:type="spellEnd"/>
          </w:p>
        </w:tc>
      </w:tr>
    </w:tbl>
    <w:p w14:paraId="3E71069E" w14:textId="77777777" w:rsidR="004B0700" w:rsidRDefault="004B0700">
      <w:pPr>
        <w:spacing w:after="0"/>
      </w:pPr>
    </w:p>
    <w:p w14:paraId="1117B4F1" w14:textId="77777777" w:rsidR="004B0700" w:rsidRDefault="00000000">
      <w:pPr>
        <w:pStyle w:val="1"/>
      </w:pPr>
      <w:r>
        <w:t xml:space="preserve">15 </w:t>
      </w:r>
      <w:r>
        <w:t>完成定义与评审清单</w:t>
      </w:r>
    </w:p>
    <w:p w14:paraId="55853759" w14:textId="77777777" w:rsidR="004B0700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□ 七</w:t>
      </w:r>
      <w:proofErr w:type="gramEnd"/>
      <w:r>
        <w:rPr>
          <w:lang w:eastAsia="zh-CN"/>
        </w:rPr>
        <w:t>类意图均有正常、缺槽、异常用例并通过</w:t>
      </w:r>
    </w:p>
    <w:p w14:paraId="72A93B34" w14:textId="77777777" w:rsidR="004B0700" w:rsidRDefault="00000000">
      <w:pPr>
        <w:pStyle w:val="a0"/>
      </w:pPr>
      <w:r>
        <w:t>□ RAG Recall@3 ≥95%，</w:t>
      </w:r>
      <w:proofErr w:type="spellStart"/>
      <w:r>
        <w:t>引用依据覆盖率</w:t>
      </w:r>
      <w:proofErr w:type="spellEnd"/>
      <w:r>
        <w:t xml:space="preserve"> 100%</w:t>
      </w:r>
    </w:p>
    <w:p w14:paraId="61512CFB" w14:textId="77777777" w:rsidR="004B0700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□ 多轮 10 轮</w:t>
      </w:r>
      <w:proofErr w:type="gramEnd"/>
      <w:r>
        <w:rPr>
          <w:lang w:eastAsia="zh-CN"/>
        </w:rPr>
        <w:t>与容器重启恢复测试通过</w:t>
      </w:r>
    </w:p>
    <w:p w14:paraId="02377307" w14:textId="77777777" w:rsidR="004B0700" w:rsidRDefault="00000000">
      <w:pPr>
        <w:pStyle w:val="a0"/>
      </w:pPr>
      <w:r>
        <w:t xml:space="preserve">□ </w:t>
      </w:r>
      <w:proofErr w:type="spellStart"/>
      <w:r>
        <w:t>标准查询</w:t>
      </w:r>
      <w:proofErr w:type="spellEnd"/>
      <w:r>
        <w:t xml:space="preserve"> P95、首 token P95、外部工具耗时分别报告</w:t>
      </w:r>
    </w:p>
    <w:p w14:paraId="24447EDB" w14:textId="77777777" w:rsidR="004B0700" w:rsidRDefault="00000000">
      <w:pPr>
        <w:pStyle w:val="a0"/>
      </w:pPr>
      <w:r>
        <w:t>□ Docker Compose 在全新环境 60 秒内健康</w:t>
      </w:r>
    </w:p>
    <w:p w14:paraId="72C34A96" w14:textId="77777777" w:rsidR="004B0700" w:rsidRDefault="00000000">
      <w:pPr>
        <w:pStyle w:val="a0"/>
      </w:pPr>
      <w:r>
        <w:t>□ 无高危依赖/镜像漏洞，无 Secret 入库</w:t>
      </w:r>
    </w:p>
    <w:p w14:paraId="491141B8" w14:textId="77777777" w:rsidR="004B0700" w:rsidRDefault="00000000">
      <w:pPr>
        <w:pStyle w:val="a0"/>
      </w:pPr>
      <w:r>
        <w:t>□ PR 合并门禁与 CODEOWNERS 已启用</w:t>
      </w:r>
    </w:p>
    <w:p w14:paraId="361318F8" w14:textId="77777777" w:rsidR="004B0700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□ 任务</w:t>
      </w:r>
      <w:proofErr w:type="gramEnd"/>
      <w:r>
        <w:rPr>
          <w:lang w:eastAsia="zh-CN"/>
        </w:rPr>
        <w:t>书要求的设计、部署、AI 开发档案、测试报告、PPT 均有负责人</w:t>
      </w:r>
    </w:p>
    <w:p w14:paraId="15B1B5DE" w14:textId="77777777" w:rsidR="004B0700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□ 所有</w:t>
      </w:r>
      <w:proofErr w:type="gramEnd"/>
      <w:r>
        <w:rPr>
          <w:lang w:eastAsia="zh-CN"/>
        </w:rPr>
        <w:t>数据源记录许可、时间、URL 和版本</w:t>
      </w:r>
    </w:p>
    <w:p w14:paraId="5D9ABBF8" w14:textId="77777777" w:rsidR="004B0700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□ 演示</w:t>
      </w:r>
      <w:proofErr w:type="gramEnd"/>
      <w:r>
        <w:rPr>
          <w:lang w:eastAsia="zh-CN"/>
        </w:rPr>
        <w:t>模式明确区分真实数据与 Mock 数据</w:t>
      </w:r>
    </w:p>
    <w:p w14:paraId="142A0D63" w14:textId="77777777" w:rsidR="004B0700" w:rsidRDefault="00000000">
      <w:pPr>
        <w:pStyle w:val="1"/>
      </w:pPr>
      <w:proofErr w:type="spellStart"/>
      <w:r>
        <w:lastRenderedPageBreak/>
        <w:t>附录</w:t>
      </w:r>
      <w:proofErr w:type="spellEnd"/>
      <w:r>
        <w:t xml:space="preserve"> A </w:t>
      </w:r>
      <w:proofErr w:type="spellStart"/>
      <w:r>
        <w:t>参考链接</w:t>
      </w:r>
      <w:proofErr w:type="spellEnd"/>
    </w:p>
    <w:p w14:paraId="2C503ED8" w14:textId="77777777" w:rsidR="004B0700" w:rsidRDefault="00000000">
      <w:pPr>
        <w:pStyle w:val="a0"/>
      </w:pPr>
      <w:hyperlink r:id="rId11">
        <w:r>
          <w:rPr>
            <w:color w:val="0563C1"/>
            <w:u w:val="single"/>
          </w:rPr>
          <w:t>DeepSeek API 文档</w:t>
        </w:r>
      </w:hyperlink>
      <w:r>
        <w:t xml:space="preserve">  https://api-docs.deepseek.com/</w:t>
      </w:r>
    </w:p>
    <w:p w14:paraId="1D87C0EF" w14:textId="77777777" w:rsidR="004B0700" w:rsidRDefault="00000000">
      <w:pPr>
        <w:pStyle w:val="a0"/>
      </w:pPr>
      <w:hyperlink r:id="rId12">
        <w:r>
          <w:rPr>
            <w:color w:val="0563C1"/>
            <w:u w:val="single"/>
          </w:rPr>
          <w:t>LangGraph 文档</w:t>
        </w:r>
      </w:hyperlink>
      <w:r>
        <w:t xml:space="preserve">  https://docs.langchain.com/oss/python/langgraph/overview</w:t>
      </w:r>
    </w:p>
    <w:p w14:paraId="7C0149D7" w14:textId="77777777" w:rsidR="004B0700" w:rsidRDefault="00000000">
      <w:pPr>
        <w:pStyle w:val="a0"/>
      </w:pPr>
      <w:hyperlink r:id="rId13">
        <w:r>
          <w:rPr>
            <w:color w:val="0563C1"/>
            <w:u w:val="single"/>
          </w:rPr>
          <w:t>FastAPI 文档</w:t>
        </w:r>
      </w:hyperlink>
      <w:r>
        <w:t xml:space="preserve">  https://fastapi.tiangolo.com/</w:t>
      </w:r>
    </w:p>
    <w:p w14:paraId="587AC613" w14:textId="77777777" w:rsidR="004B0700" w:rsidRDefault="00000000">
      <w:pPr>
        <w:pStyle w:val="a0"/>
      </w:pPr>
      <w:hyperlink r:id="rId14">
        <w:r>
          <w:rPr>
            <w:color w:val="0563C1"/>
            <w:u w:val="single"/>
          </w:rPr>
          <w:t>Chainlit 文档</w:t>
        </w:r>
      </w:hyperlink>
      <w:r>
        <w:t xml:space="preserve">  https://docs.chainlit.io/</w:t>
      </w:r>
    </w:p>
    <w:p w14:paraId="790DA23D" w14:textId="77777777" w:rsidR="004B0700" w:rsidRDefault="00000000">
      <w:pPr>
        <w:pStyle w:val="a0"/>
      </w:pPr>
      <w:hyperlink r:id="rId15">
        <w:r>
          <w:rPr>
            <w:color w:val="0563C1"/>
            <w:u w:val="single"/>
          </w:rPr>
          <w:t>Chroma 文档</w:t>
        </w:r>
      </w:hyperlink>
      <w:r>
        <w:t xml:space="preserve">  https://docs.trychroma.com/</w:t>
      </w:r>
    </w:p>
    <w:p w14:paraId="1B15E81D" w14:textId="77777777" w:rsidR="004B0700" w:rsidRDefault="00000000">
      <w:pPr>
        <w:pStyle w:val="a0"/>
      </w:pPr>
      <w:hyperlink r:id="rId16">
        <w:r>
          <w:rPr>
            <w:color w:val="0563C1"/>
            <w:u w:val="single"/>
          </w:rPr>
          <w:t>Docker Compose 文档</w:t>
        </w:r>
      </w:hyperlink>
      <w:r>
        <w:t xml:space="preserve">  https://docs.docker.com/compose/</w:t>
      </w:r>
    </w:p>
    <w:p w14:paraId="32764E05" w14:textId="77777777" w:rsidR="004B0700" w:rsidRDefault="00000000">
      <w:pPr>
        <w:pStyle w:val="a0"/>
      </w:pPr>
      <w:hyperlink r:id="rId17">
        <w:r>
          <w:rPr>
            <w:color w:val="0563C1"/>
            <w:u w:val="single"/>
          </w:rPr>
          <w:t>GitHub Actions 文档</w:t>
        </w:r>
      </w:hyperlink>
      <w:r>
        <w:t xml:space="preserve">  https://docs.github.com/actions</w:t>
      </w:r>
    </w:p>
    <w:p w14:paraId="7F9BD31B" w14:textId="77777777" w:rsidR="004B0700" w:rsidRDefault="00000000">
      <w:pPr>
        <w:pStyle w:val="a0"/>
      </w:pPr>
      <w:hyperlink r:id="rId18">
        <w:r>
          <w:rPr>
            <w:color w:val="0563C1"/>
            <w:u w:val="single"/>
          </w:rPr>
          <w:t>Open-Meteo API</w:t>
        </w:r>
      </w:hyperlink>
      <w:r>
        <w:t xml:space="preserve">  https://open-meteo.com/en/docs</w:t>
      </w:r>
    </w:p>
    <w:p w14:paraId="17FEA2FB" w14:textId="77777777" w:rsidR="004B0700" w:rsidRDefault="00000000">
      <w:pPr>
        <w:pStyle w:val="a0"/>
      </w:pPr>
      <w:hyperlink r:id="rId19">
        <w:r>
          <w:rPr>
            <w:color w:val="0563C1"/>
            <w:u w:val="single"/>
          </w:rPr>
          <w:t>GeoNames 数据导出</w:t>
        </w:r>
      </w:hyperlink>
      <w:r>
        <w:t xml:space="preserve">  https://www.geonames.org/export/</w:t>
      </w:r>
    </w:p>
    <w:p w14:paraId="1EBF2784" w14:textId="77777777" w:rsidR="004B0700" w:rsidRDefault="00000000">
      <w:pPr>
        <w:pStyle w:val="a0"/>
      </w:pPr>
      <w:hyperlink r:id="rId20">
        <w:r>
          <w:rPr>
            <w:color w:val="0563C1"/>
            <w:u w:val="single"/>
          </w:rPr>
          <w:t>Wikivoyage Dumps</w:t>
        </w:r>
      </w:hyperlink>
      <w:r>
        <w:t xml:space="preserve">  https://en.wikivoyage.org/wiki/Wikivoyage:Database_dump</w:t>
      </w:r>
    </w:p>
    <w:p w14:paraId="265BAC80" w14:textId="77777777" w:rsidR="004B0700" w:rsidRDefault="00000000">
      <w:pPr>
        <w:pStyle w:val="a0"/>
      </w:pPr>
      <w:hyperlink r:id="rId21">
        <w:r>
          <w:rPr>
            <w:color w:val="0563C1"/>
            <w:u w:val="single"/>
          </w:rPr>
          <w:t>TravelPlanner Benchmark</w:t>
        </w:r>
      </w:hyperlink>
      <w:r>
        <w:t xml:space="preserve">  https://github.com/OSU-NLP-Group/TravelPlanner</w:t>
      </w:r>
    </w:p>
    <w:p w14:paraId="25F57129" w14:textId="77777777" w:rsidR="004B0700" w:rsidRDefault="00000000">
      <w:pPr>
        <w:pStyle w:val="1"/>
      </w:pPr>
      <w:r>
        <w:t>附录</w:t>
      </w:r>
      <w:r>
        <w:t xml:space="preserve"> B </w:t>
      </w:r>
      <w:r>
        <w:t>待确认事项</w:t>
      </w:r>
    </w:p>
    <w:p w14:paraId="5402F062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团队成员姓名、学号、项目经理和最终分工。</w:t>
      </w:r>
    </w:p>
    <w:p w14:paraId="0FCCCC2D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是否能够申请酒店、航班、火车查询的正式 API Key；若不能，答辩统一使用 Mock 并明确标识。</w:t>
      </w:r>
    </w:p>
    <w:p w14:paraId="3EC19564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课程教师是否要求部署到云服务器；当前基线为任意安装 Docker 的主机。</w:t>
      </w:r>
    </w:p>
    <w:p w14:paraId="238CFC44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知识库具体城市范围；建议 MVP 先</w:t>
      </w:r>
      <w:proofErr w:type="gramStart"/>
      <w:r>
        <w:rPr>
          <w:lang w:eastAsia="zh-CN"/>
        </w:rPr>
        <w:t>覆盖 3</w:t>
      </w:r>
      <w:proofErr w:type="gramEnd"/>
      <w:r>
        <w:rPr>
          <w:lang w:eastAsia="zh-CN"/>
        </w:rPr>
        <w:t>-5 个城市，以保证清洗与评测质量。</w:t>
      </w:r>
    </w:p>
    <w:p w14:paraId="72B6757F" w14:textId="77777777" w:rsidR="004B0700" w:rsidRDefault="00000000">
      <w:pPr>
        <w:pStyle w:val="a0"/>
        <w:rPr>
          <w:lang w:eastAsia="zh-CN"/>
        </w:rPr>
      </w:pPr>
      <w:r>
        <w:rPr>
          <w:lang w:eastAsia="zh-CN"/>
        </w:rPr>
        <w:t>任务书中的“</w:t>
      </w:r>
      <w:proofErr w:type="gramStart"/>
      <w:r>
        <w:rPr>
          <w:lang w:eastAsia="zh-CN"/>
        </w:rPr>
        <w:t>2 秒</w:t>
      </w:r>
      <w:proofErr w:type="gramEnd"/>
      <w:r>
        <w:rPr>
          <w:lang w:eastAsia="zh-CN"/>
        </w:rPr>
        <w:t>”是首 token 还是完整回答；本 PRD 暂按分项指标同时报告。</w:t>
      </w:r>
    </w:p>
    <w:sectPr w:rsidR="004B0700" w:rsidSect="00034616">
      <w:footerReference w:type="default" r:id="rId22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9028" w14:textId="77777777" w:rsidR="008C4178" w:rsidRDefault="008C4178">
      <w:pPr>
        <w:spacing w:after="0" w:line="240" w:lineRule="auto"/>
      </w:pPr>
      <w:r>
        <w:separator/>
      </w:r>
    </w:p>
  </w:endnote>
  <w:endnote w:type="continuationSeparator" w:id="0">
    <w:p w14:paraId="789D17BB" w14:textId="77777777" w:rsidR="008C4178" w:rsidRDefault="008C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F12C" w14:textId="77777777" w:rsidR="004B0700" w:rsidRDefault="00000000">
    <w:pPr>
      <w:pStyle w:val="a7"/>
      <w:jc w:val="center"/>
    </w:pPr>
    <w:proofErr w:type="spellStart"/>
    <w:r>
      <w:rPr>
        <w:sz w:val="16"/>
      </w:rPr>
      <w:t>旅游规划助手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PRD  v1.0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ACEE" w14:textId="77777777" w:rsidR="008C4178" w:rsidRDefault="008C4178">
      <w:pPr>
        <w:spacing w:after="0" w:line="240" w:lineRule="auto"/>
      </w:pPr>
      <w:r>
        <w:separator/>
      </w:r>
    </w:p>
  </w:footnote>
  <w:footnote w:type="continuationSeparator" w:id="0">
    <w:p w14:paraId="69CAF213" w14:textId="77777777" w:rsidR="008C4178" w:rsidRDefault="008C4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30995">
    <w:abstractNumId w:val="8"/>
  </w:num>
  <w:num w:numId="2" w16cid:durableId="512575632">
    <w:abstractNumId w:val="6"/>
  </w:num>
  <w:num w:numId="3" w16cid:durableId="1123966459">
    <w:abstractNumId w:val="5"/>
  </w:num>
  <w:num w:numId="4" w16cid:durableId="753936033">
    <w:abstractNumId w:val="4"/>
  </w:num>
  <w:num w:numId="5" w16cid:durableId="479926141">
    <w:abstractNumId w:val="7"/>
  </w:num>
  <w:num w:numId="6" w16cid:durableId="781531814">
    <w:abstractNumId w:val="3"/>
  </w:num>
  <w:num w:numId="7" w16cid:durableId="1174688425">
    <w:abstractNumId w:val="2"/>
  </w:num>
  <w:num w:numId="8" w16cid:durableId="1997301339">
    <w:abstractNumId w:val="1"/>
  </w:num>
  <w:num w:numId="9" w16cid:durableId="100698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1D2"/>
    <w:rsid w:val="004B0700"/>
    <w:rsid w:val="008C4178"/>
    <w:rsid w:val="00937FA6"/>
    <w:rsid w:val="00AA1D8D"/>
    <w:rsid w:val="00B47730"/>
    <w:rsid w:val="00CB0664"/>
    <w:rsid w:val="00FC693F"/>
    <w:rsid w:val="00FF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E940B"/>
  <w14:defaultImageDpi w14:val="300"/>
  <w15:docId w15:val="{46D77689-77E2-48A8-99B2-F0FBC686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astapi.tiangolo.com/" TargetMode="External"/><Relationship Id="rId18" Type="http://schemas.openxmlformats.org/officeDocument/2006/relationships/hyperlink" Target="https://open-meteo.com/en/doc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OSU-NLP-Group/TravelPlanne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langchain.com/oss/python/langgraph/overview" TargetMode="External"/><Relationship Id="rId17" Type="http://schemas.openxmlformats.org/officeDocument/2006/relationships/hyperlink" Target="https://docs.github.com/acti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ocker.com/compose/" TargetMode="External"/><Relationship Id="rId20" Type="http://schemas.openxmlformats.org/officeDocument/2006/relationships/hyperlink" Target="https://en.wikivoyage.org/wiki/Wikivoyage:Database_dum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-docs.deepseek.c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trychroma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geonames.org/expor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chainlit.io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旅游规划助手产品需求文档</dc:title>
  <dc:subject>人工智能创新开发实践课程设计</dc:subject>
  <dc:creator>课程设计项目组</dc:creator>
  <cp:keywords/>
  <dc:description>generated by python-docx</dc:description>
  <cp:lastModifiedBy>梓欣 钟</cp:lastModifiedBy>
  <cp:revision>3</cp:revision>
  <dcterms:created xsi:type="dcterms:W3CDTF">2013-12-23T23:15:00Z</dcterms:created>
  <dcterms:modified xsi:type="dcterms:W3CDTF">2026-10-11T06:25:00Z</dcterms:modified>
  <cp:category/>
</cp:coreProperties>
</file>